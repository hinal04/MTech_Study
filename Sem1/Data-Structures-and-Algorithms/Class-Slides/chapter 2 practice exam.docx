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Aptos Display" w:hAnsi="Aptos Display"/>
          <w:b/>
          <w:color w:val="2A7090"/>
          <w:sz w:val="36"/>
        </w:rPr>
        <w:t>CHAPTER 2</w:t>
      </w:r>
    </w:p>
    <w:p>
      <w:pPr>
        <w:jc w:val="center"/>
      </w:pPr>
      <w:r>
        <w:rPr>
          <w:rFonts w:ascii="Aptos Display" w:hAnsi="Aptos Display"/>
          <w:b/>
          <w:color w:val="1F4E79"/>
          <w:sz w:val="58"/>
        </w:rPr>
        <w:t>STACKS, QUEUES</w:t>
        <w:br/>
        <w:t>AND LINKED LISTS</w:t>
      </w:r>
    </w:p>
    <w:p>
      <w:pPr>
        <w:jc w:val="center"/>
      </w:pPr>
      <w:r>
        <w:rPr>
          <w:i/>
          <w:color w:val="475569"/>
          <w:sz w:val="24"/>
        </w:rPr>
        <w:t>Algorithms, time-complexity analysis and Python solutions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1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Contents</w:t>
              <w:br/>
              <w:t>1. Stack</w:t>
              <w:br/>
              <w:t>2. Queue</w:t>
              <w:br/>
              <w:t>3. Linked Lists</w:t>
              <w:br/>
              <w:br/>
              <w:t>Each section includes algorithm questions, complexity analysis and corrected Python programs.</w:t>
            </w:r>
          </w:p>
        </w:tc>
      </w:tr>
    </w:tbl>
    <w:p>
      <w:r>
        <w:br w:type="page"/>
      </w:r>
    </w:p>
    <w:p>
      <w:pPr>
        <w:pStyle w:val="Heading1"/>
      </w:pPr>
      <w:r>
        <w:t>1. Stack</w:t>
      </w:r>
    </w:p>
    <w:p>
      <w:r>
        <w:t>A stack follows the Last In, First Out (LIFO) principle. Push inserts an element at the top, while pop removes the most recently inserted element.</w:t>
      </w:r>
    </w:p>
    <w:p>
      <w:pPr>
        <w:pStyle w:val="Heading2"/>
      </w:pPr>
      <w:r>
        <w:t>1.1 Reverse a String Using a Stack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Given a string, reverse it using a stack.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O(n), where n is the length of the string.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Create an empty stack S.</w:t>
      </w:r>
    </w:p>
    <w:p>
      <w:pPr>
        <w:pStyle w:val="AlgorithmCode"/>
      </w:pPr>
      <w:r>
        <w:t>For each character ch in the string:</w:t>
      </w:r>
    </w:p>
    <w:p>
      <w:pPr>
        <w:pStyle w:val="AlgorithmCode"/>
      </w:pPr>
      <w:r>
        <w:t xml:space="preserve">    Push ch onto S.</w:t>
      </w:r>
    </w:p>
    <w:p>
      <w:pPr>
        <w:pStyle w:val="AlgorithmCode"/>
      </w:pPr>
      <w:r>
        <w:t>While S is not empty:</w:t>
      </w:r>
    </w:p>
    <w:p>
      <w:pPr>
        <w:pStyle w:val="AlgorithmCode"/>
      </w:pPr>
      <w:r>
        <w:t xml:space="preserve">    Pop a character and append it to the result.</w:t>
      </w:r>
    </w:p>
    <w:p>
      <w:pPr>
        <w:pStyle w:val="AlgorithmCode"/>
      </w:pPr>
      <w:r>
        <w:t>Print the reversed result.</w:t>
      </w:r>
    </w:p>
    <w:p>
      <w:pPr>
        <w:pStyle w:val="Heading2"/>
      </w:pPr>
      <w:r>
        <w:t>1.2 Check Whether a String Is a Palindrome Using a Stack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Determine whether a string reads the same forwards and backwards.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O(n), where n is the length of the string.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Create an empty stack S.</w:t>
      </w:r>
    </w:p>
    <w:p>
      <w:pPr>
        <w:pStyle w:val="AlgorithmCode"/>
      </w:pPr>
      <w:r>
        <w:t>Push every character of the string onto S.</w:t>
      </w:r>
    </w:p>
    <w:p>
      <w:pPr>
        <w:pStyle w:val="AlgorithmCode"/>
      </w:pPr>
      <w:r>
        <w:t>For each character ch in the original string:</w:t>
      </w:r>
    </w:p>
    <w:p>
      <w:pPr>
        <w:pStyle w:val="AlgorithmCode"/>
      </w:pPr>
      <w:r>
        <w:t xml:space="preserve">    If ch != Pop(S):</w:t>
      </w:r>
    </w:p>
    <w:p>
      <w:pPr>
        <w:pStyle w:val="AlgorithmCode"/>
      </w:pPr>
      <w:r>
        <w:t xml:space="preserve">        Print "Not Palindrome" and stop.</w:t>
      </w:r>
    </w:p>
    <w:p>
      <w:pPr>
        <w:pStyle w:val="AlgorithmCode"/>
      </w:pPr>
      <w:r>
        <w:t>Print "Palindrome".</w:t>
      </w:r>
    </w:p>
    <w:p>
      <w:pPr>
        <w:pStyle w:val="Heading2"/>
      </w:pPr>
      <w:r>
        <w:t>1.3 Find the Sum of All Elements in a Stack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Given a stack containing n integers, find the sum of all elements.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O(n).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Set sum = 0.</w:t>
      </w:r>
    </w:p>
    <w:p>
      <w:pPr>
        <w:pStyle w:val="AlgorithmCode"/>
      </w:pPr>
      <w:r>
        <w:t>While the stack is not empty:</w:t>
      </w:r>
    </w:p>
    <w:p>
      <w:pPr>
        <w:pStyle w:val="AlgorithmCode"/>
      </w:pPr>
      <w:r>
        <w:t xml:space="preserve">    sum = sum + Pop(S).</w:t>
      </w:r>
    </w:p>
    <w:p>
      <w:pPr>
        <w:pStyle w:val="AlgorithmCode"/>
      </w:pPr>
      <w:r>
        <w:t>Print sum.</w:t>
      </w:r>
    </w:p>
    <w:p>
      <w:pPr>
        <w:pStyle w:val="Heading2"/>
      </w:pPr>
      <w:r>
        <w:t>1.4 Insert an Element at the Bottom of a Stack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Given a stack S and an element X, insert X at the bottom.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O(n).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Create an empty temporary stack T.</w:t>
      </w:r>
    </w:p>
    <w:p>
      <w:pPr>
        <w:pStyle w:val="AlgorithmCode"/>
      </w:pPr>
      <w:r>
        <w:t>While S is not empty:</w:t>
      </w:r>
    </w:p>
    <w:p>
      <w:pPr>
        <w:pStyle w:val="AlgorithmCode"/>
      </w:pPr>
      <w:r>
        <w:t xml:space="preserve">    T.push(S.pop()).</w:t>
      </w:r>
    </w:p>
    <w:p>
      <w:pPr>
        <w:pStyle w:val="AlgorithmCode"/>
      </w:pPr>
      <w:r>
        <w:t>Push X onto S.</w:t>
      </w:r>
    </w:p>
    <w:p>
      <w:pPr>
        <w:pStyle w:val="AlgorithmCode"/>
      </w:pPr>
      <w:r>
        <w:t>While T is not empty:</w:t>
      </w:r>
    </w:p>
    <w:p>
      <w:pPr>
        <w:pStyle w:val="AlgorithmCode"/>
      </w:pPr>
      <w:r>
        <w:t xml:space="preserve">    S.push(T.pop()).</w:t>
      </w:r>
    </w:p>
    <w:p>
      <w:pPr>
        <w:pStyle w:val="Heading2"/>
      </w:pPr>
      <w:r>
        <w:t>1.5 Search for an Element in a Stack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Given a stack S and an element X, determine whether X is present.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O(n).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SEARCH_STACK(S, X)</w:t>
      </w:r>
    </w:p>
    <w:p>
      <w:pPr>
        <w:pStyle w:val="AlgorithmCode"/>
      </w:pPr>
      <w:r>
        <w:t>While S is not empty:</w:t>
      </w:r>
    </w:p>
    <w:p>
      <w:pPr>
        <w:pStyle w:val="AlgorithmCode"/>
      </w:pPr>
      <w:r>
        <w:t xml:space="preserve">    element = POP(S).</w:t>
      </w:r>
    </w:p>
    <w:p>
      <w:pPr>
        <w:pStyle w:val="AlgorithmCode"/>
      </w:pPr>
      <w:r>
        <w:t xml:space="preserve">    If element == X:</w:t>
      </w:r>
    </w:p>
    <w:p>
      <w:pPr>
        <w:pStyle w:val="AlgorithmCode"/>
      </w:pPr>
      <w:r>
        <w:t xml:space="preserve">        Print "Found" and return.</w:t>
      </w:r>
    </w:p>
    <w:p>
      <w:pPr>
        <w:pStyle w:val="AlgorithmCode"/>
      </w:pPr>
      <w:r>
        <w:t>Print "Not Found".</w:t>
      </w:r>
    </w:p>
    <w:p>
      <w:r>
        <w:br w:type="page"/>
      </w:r>
    </w:p>
    <w:p>
      <w:pPr>
        <w:pStyle w:val="Heading2"/>
      </w:pPr>
      <w:r>
        <w:t>Stack Programming Questions and Solutions</w:t>
      </w:r>
    </w:p>
    <w:p>
      <w:pPr>
        <w:pStyle w:val="Heading3"/>
      </w:pPr>
      <w:r>
        <w:t>1.6 Decimal-to-Binary Conversion Using a Stack</w:t>
      </w:r>
    </w:p>
    <w:p>
      <w:r>
        <w:t>Write a Python program to convert a decimal number to binary using a stack. Example: 13 becomes 1101.</w:t>
      </w:r>
    </w:p>
    <w:p>
      <w:pPr>
        <w:pStyle w:val="Callout"/>
      </w:pPr>
      <w:r>
        <w:t>Solution</w:t>
      </w:r>
    </w:p>
    <w:p>
      <w:pPr>
        <w:pStyle w:val="CodeBlock"/>
      </w:pPr>
      <w:r>
        <w:t>num = int(input("Enter the decimal number: "))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num == 0:</w:t>
      </w:r>
    </w:p>
    <w:p>
      <w:pPr>
        <w:pStyle w:val="CodeBlock"/>
      </w:pPr>
      <w:r>
        <w:t xml:space="preserve">    print("0")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stack = []</w:t>
      </w:r>
    </w:p>
    <w:p>
      <w:pPr>
        <w:pStyle w:val="CodeBlock"/>
      </w:pPr>
      <w:r>
        <w:t xml:space="preserve">    while num &gt; 0:</w:t>
      </w:r>
    </w:p>
    <w:p>
      <w:pPr>
        <w:pStyle w:val="CodeBlock"/>
      </w:pPr>
      <w:r>
        <w:t xml:space="preserve">        stack.append(num % 2)</w:t>
      </w:r>
    </w:p>
    <w:p>
      <w:pPr>
        <w:pStyle w:val="CodeBlock"/>
      </w:pPr>
      <w:r>
        <w:t xml:space="preserve">        num //= 2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while stack:</w:t>
      </w:r>
    </w:p>
    <w:p>
      <w:pPr>
        <w:pStyle w:val="CodeBlock"/>
      </w:pPr>
      <w:r>
        <w:t xml:space="preserve">        print(stack.pop(), end="")</w:t>
      </w:r>
    </w:p>
    <w:p>
      <w:pPr>
        <w:pStyle w:val="CodeBlock"/>
      </w:pPr>
      <w:r>
        <w:t xml:space="preserve">    print()</w:t>
      </w:r>
    </w:p>
    <w:p>
      <w:pPr>
        <w:pStyle w:val="Callout"/>
      </w:pPr>
      <w:r>
        <w:t>Expected Output</w:t>
      </w:r>
    </w:p>
    <w:p>
      <w:pPr>
        <w:pStyle w:val="OutputBlock"/>
      </w:pPr>
      <w:r>
        <w:t>Enter the decimal number: 13</w:t>
      </w:r>
    </w:p>
    <w:p>
      <w:pPr>
        <w:pStyle w:val="OutputBlock"/>
      </w:pPr>
      <w:r>
        <w:t>1101</w:t>
      </w:r>
    </w:p>
    <w:p>
      <w:pPr>
        <w:pStyle w:val="Heading3"/>
      </w:pPr>
      <w:r>
        <w:t>1.7 Reverse a List Using a Stack</w:t>
      </w:r>
    </w:p>
    <w:p>
      <w:r>
        <w:t>Reverse the list [10, 20, 30, 40] using a stack.</w:t>
      </w:r>
    </w:p>
    <w:p>
      <w:pPr>
        <w:pStyle w:val="Callout"/>
      </w:pPr>
      <w:r>
        <w:t>Solution</w:t>
      </w:r>
    </w:p>
    <w:p>
      <w:pPr>
        <w:pStyle w:val="CodeBlock"/>
      </w:pPr>
      <w:r>
        <w:t>arr = [10, 20, 30, 40]</w:t>
      </w:r>
    </w:p>
    <w:p>
      <w:pPr>
        <w:pStyle w:val="CodeBlock"/>
      </w:pPr>
      <w:r>
        <w:t>stack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item in arr:</w:t>
      </w:r>
    </w:p>
    <w:p>
      <w:pPr>
        <w:pStyle w:val="CodeBlock"/>
      </w:pPr>
      <w:r>
        <w:t xml:space="preserve">    stack.append(item)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reversed_list = []</w:t>
      </w:r>
    </w:p>
    <w:p>
      <w:pPr>
        <w:pStyle w:val="CodeBlock"/>
      </w:pPr>
      <w:r>
        <w:t>while stack:</w:t>
      </w:r>
    </w:p>
    <w:p>
      <w:pPr>
        <w:pStyle w:val="CodeBlock"/>
      </w:pPr>
      <w:r>
        <w:t xml:space="preserve">    reversed_list.append(stack.pop())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print(reversed_list)</w:t>
      </w:r>
    </w:p>
    <w:p>
      <w:pPr>
        <w:pStyle w:val="Callout"/>
      </w:pPr>
      <w:r>
        <w:t>Expected Output</w:t>
      </w:r>
    </w:p>
    <w:p>
      <w:pPr>
        <w:pStyle w:val="OutputBlock"/>
      </w:pPr>
      <w:r>
        <w:t>[40, 30, 20, 10]</w:t>
      </w:r>
    </w:p>
    <w:p>
      <w:pPr>
        <w:pStyle w:val="Heading3"/>
      </w:pPr>
      <w:r>
        <w:t>1.8 Check Balanced Parentheses</w:t>
      </w:r>
    </w:p>
    <w:p>
      <w:r>
        <w:t>Check whether an expression contains balanced parentheses.</w:t>
      </w:r>
    </w:p>
    <w:p>
      <w:pPr>
        <w:pStyle w:val="Callout"/>
      </w:pPr>
      <w:r>
        <w:t>Solution</w:t>
      </w:r>
    </w:p>
    <w:p>
      <w:pPr>
        <w:pStyle w:val="CodeBlock"/>
      </w:pPr>
      <w:r>
        <w:t>expr = "((a+b)*(c-d))"</w:t>
      </w:r>
    </w:p>
    <w:p>
      <w:pPr>
        <w:pStyle w:val="CodeBlock"/>
      </w:pPr>
      <w:r>
        <w:t>stack = []</w:t>
      </w:r>
    </w:p>
    <w:p>
      <w:pPr>
        <w:pStyle w:val="CodeBlock"/>
      </w:pPr>
      <w:r>
        <w:t>balanced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ch in expr:</w:t>
      </w:r>
    </w:p>
    <w:p>
      <w:pPr>
        <w:pStyle w:val="CodeBlock"/>
      </w:pPr>
      <w:r>
        <w:t xml:space="preserve">    if ch == '(':</w:t>
      </w:r>
    </w:p>
    <w:p>
      <w:pPr>
        <w:pStyle w:val="CodeBlock"/>
      </w:pPr>
      <w:r>
        <w:t xml:space="preserve">        stack.append(ch)</w:t>
      </w:r>
    </w:p>
    <w:p>
      <w:pPr>
        <w:pStyle w:val="CodeBlock"/>
      </w:pPr>
      <w:r>
        <w:t xml:space="preserve">    elif ch == ')':</w:t>
      </w:r>
    </w:p>
    <w:p>
      <w:pPr>
        <w:pStyle w:val="CodeBlock"/>
      </w:pPr>
      <w:r>
        <w:t xml:space="preserve">        if not stack:</w:t>
      </w:r>
    </w:p>
    <w:p>
      <w:pPr>
        <w:pStyle w:val="CodeBlock"/>
      </w:pPr>
      <w:r>
        <w:t xml:space="preserve">            balanced = False</w:t>
      </w:r>
    </w:p>
    <w:p>
      <w:pPr>
        <w:pStyle w:val="CodeBlock"/>
      </w:pPr>
      <w:r>
        <w:t xml:space="preserve">            break</w:t>
      </w:r>
    </w:p>
    <w:p>
      <w:pPr>
        <w:pStyle w:val="CodeBlock"/>
      </w:pPr>
      <w:r>
        <w:t xml:space="preserve">        stack.pop()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balanced and not stack:</w:t>
      </w:r>
    </w:p>
    <w:p>
      <w:pPr>
        <w:pStyle w:val="CodeBlock"/>
      </w:pPr>
      <w:r>
        <w:t xml:space="preserve">    print("Balanced")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print("Not Balanced")</w:t>
      </w:r>
    </w:p>
    <w:p>
      <w:pPr>
        <w:pStyle w:val="Callout"/>
      </w:pPr>
      <w:r>
        <w:t>Expected Output</w:t>
      </w:r>
    </w:p>
    <w:p>
      <w:pPr>
        <w:pStyle w:val="OutputBlock"/>
      </w:pPr>
      <w:r>
        <w:t>Balanced</w:t>
      </w:r>
    </w:p>
    <w:p>
      <w:r>
        <w:br w:type="page"/>
      </w:r>
    </w:p>
    <w:p>
      <w:pPr>
        <w:pStyle w:val="Heading1"/>
      </w:pPr>
      <w:r>
        <w:t>2. Queue</w:t>
      </w:r>
    </w:p>
    <w:p>
      <w:r>
        <w:t>A queue follows the First In, First Out (FIFO) principle. Enqueue adds an element at the rear, while dequeue removes an element from the front.</w:t>
      </w:r>
    </w:p>
    <w:p>
      <w:pPr>
        <w:pStyle w:val="Heading2"/>
      </w:pPr>
      <w:r>
        <w:t>2.1 Count the Number of Elements in a Queue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Given a queue containing n elements, find the number of elements present.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O(n).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Set count = 0.</w:t>
      </w:r>
    </w:p>
    <w:p>
      <w:pPr>
        <w:pStyle w:val="AlgorithmCode"/>
      </w:pPr>
      <w:r>
        <w:t>While the queue is not empty:</w:t>
      </w:r>
    </w:p>
    <w:p>
      <w:pPr>
        <w:pStyle w:val="AlgorithmCode"/>
      </w:pPr>
      <w:r>
        <w:t xml:space="preserve">    Dequeue an element.</w:t>
      </w:r>
    </w:p>
    <w:p>
      <w:pPr>
        <w:pStyle w:val="AlgorithmCode"/>
      </w:pPr>
      <w:r>
        <w:t xml:space="preserve">    count = count + 1.</w:t>
      </w:r>
    </w:p>
    <w:p>
      <w:pPr>
        <w:pStyle w:val="AlgorithmCode"/>
      </w:pPr>
      <w:r>
        <w:t>Print count.</w:t>
      </w:r>
    </w:p>
    <w:p>
      <w:pPr>
        <w:pStyle w:val="Heading2"/>
      </w:pPr>
      <w:r>
        <w:t>2.2 Display All Elements of a Queue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Display all queue elements from front to rear.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O(n).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While the queue is not empty:</w:t>
      </w:r>
    </w:p>
    <w:p>
      <w:pPr>
        <w:pStyle w:val="AlgorithmCode"/>
      </w:pPr>
      <w:r>
        <w:t xml:space="preserve">    Print Front(Q).</w:t>
      </w:r>
    </w:p>
    <w:p>
      <w:pPr>
        <w:pStyle w:val="AlgorithmCode"/>
      </w:pPr>
      <w:r>
        <w:t xml:space="preserve">    Dequeue an element.</w:t>
      </w:r>
    </w:p>
    <w:p>
      <w:pPr>
        <w:pStyle w:val="Heading2"/>
      </w:pPr>
      <w:r>
        <w:t>2.3 Search for an Element in a Queue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Determine whether a given element X is present in a queue.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O(n).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While the queue is not empty:</w:t>
      </w:r>
    </w:p>
    <w:p>
      <w:pPr>
        <w:pStyle w:val="AlgorithmCode"/>
      </w:pPr>
      <w:r>
        <w:t xml:space="preserve">    item = Dequeue(Q).</w:t>
      </w:r>
    </w:p>
    <w:p>
      <w:pPr>
        <w:pStyle w:val="AlgorithmCode"/>
      </w:pPr>
      <w:r>
        <w:t xml:space="preserve">    If item == X:</w:t>
      </w:r>
    </w:p>
    <w:p>
      <w:pPr>
        <w:pStyle w:val="AlgorithmCode"/>
      </w:pPr>
      <w:r>
        <w:t xml:space="preserve">        Print "Found" and stop.</w:t>
      </w:r>
    </w:p>
    <w:p>
      <w:pPr>
        <w:pStyle w:val="AlgorithmCode"/>
      </w:pPr>
      <w:r>
        <w:t>Print "Not Found".</w:t>
      </w:r>
    </w:p>
    <w:p>
      <w:pPr>
        <w:pStyle w:val="Heading2"/>
      </w:pPr>
      <w:r>
        <w:t>2.4 Find the Rear Element of a Queue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Display the rear element without removing it.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O(1).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If the queue is empty:</w:t>
      </w:r>
    </w:p>
    <w:p>
      <w:pPr>
        <w:pStyle w:val="AlgorithmCode"/>
      </w:pPr>
      <w:r>
        <w:t xml:space="preserve">    Print "Queue Empty".</w:t>
      </w:r>
    </w:p>
    <w:p>
      <w:pPr>
        <w:pStyle w:val="AlgorithmCode"/>
      </w:pPr>
      <w:r>
        <w:t>Else:</w:t>
      </w:r>
    </w:p>
    <w:p>
      <w:pPr>
        <w:pStyle w:val="AlgorithmCode"/>
      </w:pPr>
      <w:r>
        <w:t xml:space="preserve">    Print Rear(Q).</w:t>
      </w:r>
    </w:p>
    <w:p>
      <w:pPr>
        <w:pStyle w:val="Heading2"/>
      </w:pPr>
      <w:r>
        <w:t>2.5 ATM Queue System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Customers arrive at an ATM and are served in FIFO order.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O(n) for n customers.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Create an empty queue.</w:t>
      </w:r>
    </w:p>
    <w:p>
      <w:pPr>
        <w:pStyle w:val="AlgorithmCode"/>
      </w:pPr>
      <w:r>
        <w:t>Enqueue Ravi.</w:t>
      </w:r>
    </w:p>
    <w:p>
      <w:pPr>
        <w:pStyle w:val="AlgorithmCode"/>
      </w:pPr>
      <w:r>
        <w:t>Enqueue Priya.</w:t>
      </w:r>
    </w:p>
    <w:p>
      <w:pPr>
        <w:pStyle w:val="AlgorithmCode"/>
      </w:pPr>
      <w:r>
        <w:t>Enqueue Kumar.</w:t>
      </w:r>
    </w:p>
    <w:p>
      <w:pPr>
        <w:pStyle w:val="AlgorithmCode"/>
      </w:pPr>
      <w:r>
        <w:t>Dequeue and serve Ravi.</w:t>
      </w:r>
    </w:p>
    <w:p>
      <w:pPr>
        <w:pStyle w:val="AlgorithmCode"/>
      </w:pPr>
      <w:r>
        <w:t>Dequeue and serve Priya.</w:t>
      </w:r>
    </w:p>
    <w:p>
      <w:pPr>
        <w:pStyle w:val="AlgorithmCode"/>
      </w:pPr>
      <w:r>
        <w:t>Dequeue and serve Kumar.</w:t>
      </w:r>
    </w:p>
    <w:p>
      <w:pPr>
        <w:pStyle w:val="AlgorithmCode"/>
      </w:pPr>
      <w:r>
        <w:t>Stop.</w:t>
      </w:r>
    </w:p>
    <w:p>
      <w:r>
        <w:br w:type="page"/>
      </w:r>
    </w:p>
    <w:p>
      <w:pPr>
        <w:pStyle w:val="Heading2"/>
      </w:pPr>
      <w:r>
        <w:t>Queue Programming Questions and Solutions</w:t>
      </w:r>
    </w:p>
    <w:p>
      <w:pPr>
        <w:pStyle w:val="Heading3"/>
      </w:pPr>
      <w:r>
        <w:t>2.6 Printer Queue Using an Array</w:t>
      </w:r>
    </w:p>
    <w:p>
      <w:r>
        <w:t>Add three print jobs and process them in FIFO order.</w:t>
      </w:r>
    </w:p>
    <w:p>
      <w:pPr>
        <w:pStyle w:val="Callout"/>
      </w:pPr>
      <w:r>
        <w:t>Solution</w:t>
      </w:r>
    </w:p>
    <w:p>
      <w:pPr>
        <w:pStyle w:val="CodeBlock"/>
      </w:pPr>
      <w:r>
        <w:t>queue = []</w:t>
      </w:r>
    </w:p>
    <w:p>
      <w:pPr>
        <w:pStyle w:val="CodeBlock"/>
      </w:pPr>
      <w:r>
        <w:t>front = 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queue.append("Doc1")</w:t>
      </w:r>
    </w:p>
    <w:p>
      <w:pPr>
        <w:pStyle w:val="CodeBlock"/>
      </w:pPr>
      <w:r>
        <w:t>queue.append("Doc2")</w:t>
      </w:r>
    </w:p>
    <w:p>
      <w:pPr>
        <w:pStyle w:val="CodeBlock"/>
      </w:pPr>
      <w:r>
        <w:t>queue.append("Doc3")</w:t>
      </w:r>
    </w:p>
    <w:p>
      <w:pPr>
        <w:pStyle w:val="CodeBlock"/>
      </w:pPr>
      <w:r>
        <w:t>print("Print Jobs:", queue)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while front &lt; len(queue):</w:t>
      </w:r>
    </w:p>
    <w:p>
      <w:pPr>
        <w:pStyle w:val="CodeBlock"/>
      </w:pPr>
      <w:r>
        <w:t xml:space="preserve">    print("Printing:", queue[front])</w:t>
      </w:r>
    </w:p>
    <w:p>
      <w:pPr>
        <w:pStyle w:val="CodeBlock"/>
      </w:pPr>
      <w:r>
        <w:t xml:space="preserve">    front += 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print("All jobs completed")</w:t>
      </w:r>
    </w:p>
    <w:p>
      <w:pPr>
        <w:pStyle w:val="Callout"/>
      </w:pPr>
      <w:r>
        <w:t>Expected Output</w:t>
      </w:r>
    </w:p>
    <w:p>
      <w:pPr>
        <w:pStyle w:val="OutputBlock"/>
      </w:pPr>
      <w:r>
        <w:t>Print Jobs: ['Doc1', 'Doc2', 'Doc3']</w:t>
      </w:r>
    </w:p>
    <w:p>
      <w:pPr>
        <w:pStyle w:val="OutputBlock"/>
      </w:pPr>
      <w:r>
        <w:t>Printing: Doc1</w:t>
      </w:r>
    </w:p>
    <w:p>
      <w:pPr>
        <w:pStyle w:val="OutputBlock"/>
      </w:pPr>
      <w:r>
        <w:t>Printing: Doc2</w:t>
      </w:r>
    </w:p>
    <w:p>
      <w:pPr>
        <w:pStyle w:val="OutputBlock"/>
      </w:pPr>
      <w:r>
        <w:t>Printing: Doc3</w:t>
      </w:r>
    </w:p>
    <w:p>
      <w:pPr>
        <w:pStyle w:val="OutputBlock"/>
      </w:pPr>
      <w:r>
        <w:t>All jobs completed</w:t>
      </w:r>
    </w:p>
    <w:p>
      <w:pPr>
        <w:pStyle w:val="Heading3"/>
      </w:pPr>
      <w:r>
        <w:t>2.7 Customer Service Queue Using a List</w:t>
      </w:r>
    </w:p>
    <w:p>
      <w:r>
        <w:t>Add three customers and serve the first customer.</w:t>
      </w:r>
    </w:p>
    <w:p>
      <w:pPr>
        <w:pStyle w:val="Callout"/>
      </w:pPr>
      <w:r>
        <w:t>Solution</w:t>
      </w:r>
    </w:p>
    <w:p>
      <w:pPr>
        <w:pStyle w:val="CodeBlock"/>
      </w:pPr>
      <w:r>
        <w:t>queue = []</w:t>
      </w:r>
    </w:p>
    <w:p>
      <w:pPr>
        <w:pStyle w:val="CodeBlock"/>
      </w:pPr>
      <w:r>
        <w:t>queue.append("Alice")</w:t>
      </w:r>
    </w:p>
    <w:p>
      <w:pPr>
        <w:pStyle w:val="CodeBlock"/>
      </w:pPr>
      <w:r>
        <w:t>queue.append("Bob")</w:t>
      </w:r>
    </w:p>
    <w:p>
      <w:pPr>
        <w:pStyle w:val="CodeBlock"/>
      </w:pPr>
      <w:r>
        <w:t>queue.append("Charlie")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print("Queue:", queue)</w:t>
      </w:r>
    </w:p>
    <w:p>
      <w:pPr>
        <w:pStyle w:val="CodeBlock"/>
      </w:pPr>
      <w:r>
        <w:t>served = queue.pop(0)</w:t>
      </w:r>
    </w:p>
    <w:p>
      <w:pPr>
        <w:pStyle w:val="CodeBlock"/>
      </w:pPr>
      <w:r>
        <w:t>print("Served:", served)</w:t>
      </w:r>
    </w:p>
    <w:p>
      <w:pPr>
        <w:pStyle w:val="CodeBlock"/>
      </w:pPr>
      <w:r>
        <w:t>print("Remaining Queue:", queue)</w:t>
      </w:r>
    </w:p>
    <w:p>
      <w:pPr>
        <w:pStyle w:val="Callout"/>
      </w:pPr>
      <w:r>
        <w:t>Expected Output</w:t>
      </w:r>
    </w:p>
    <w:p>
      <w:pPr>
        <w:pStyle w:val="OutputBlock"/>
      </w:pPr>
      <w:r>
        <w:t>Queue: ['Alice', 'Bob', 'Charlie']</w:t>
      </w:r>
    </w:p>
    <w:p>
      <w:pPr>
        <w:pStyle w:val="OutputBlock"/>
      </w:pPr>
      <w:r>
        <w:t>Served: Alice</w:t>
      </w:r>
    </w:p>
    <w:p>
      <w:pPr>
        <w:pStyle w:val="OutputBlock"/>
      </w:pPr>
      <w:r>
        <w:t>Remaining Queue: ['Bob', 'Charlie']</w:t>
      </w:r>
    </w:p>
    <w:p>
      <w:pPr>
        <w:pStyle w:val="Heading3"/>
      </w:pPr>
      <w:r>
        <w:t>2.8 Double-Ended Queue for Railway Coaches</w:t>
      </w:r>
    </w:p>
    <w:p>
      <w:r>
        <w:t>Add coaches at both the front and rear of a train. This solution uses collections.deque for efficient operations at both ends.</w:t>
      </w:r>
    </w:p>
    <w:p>
      <w:pPr>
        <w:pStyle w:val="Callout"/>
      </w:pPr>
      <w:r>
        <w:t>Solution</w:t>
      </w:r>
    </w:p>
    <w:p>
      <w:pPr>
        <w:pStyle w:val="CodeBlock"/>
      </w:pPr>
      <w:r>
        <w:t>from collections import deque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train = deque()</w:t>
      </w:r>
    </w:p>
    <w:p>
      <w:pPr>
        <w:pStyle w:val="CodeBlock"/>
      </w:pPr>
      <w:r>
        <w:t>train.append("C1")</w:t>
      </w:r>
    </w:p>
    <w:p>
      <w:pPr>
        <w:pStyle w:val="CodeBlock"/>
      </w:pPr>
      <w:r>
        <w:t>train.append("C2")</w:t>
      </w:r>
    </w:p>
    <w:p>
      <w:pPr>
        <w:pStyle w:val="CodeBlock"/>
      </w:pPr>
      <w:r>
        <w:t>train.appendleft("Engine")</w:t>
      </w:r>
    </w:p>
    <w:p>
      <w:pPr>
        <w:pStyle w:val="CodeBlock"/>
      </w:pPr>
      <w:r>
        <w:t>print("Train:", list(train))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train.popleft()</w:t>
      </w:r>
    </w:p>
    <w:p>
      <w:pPr>
        <w:pStyle w:val="CodeBlock"/>
      </w:pPr>
      <w:r>
        <w:t>print("After removing front coach:")</w:t>
      </w:r>
    </w:p>
    <w:p>
      <w:pPr>
        <w:pStyle w:val="CodeBlock"/>
      </w:pPr>
      <w:r>
        <w:t>print(list(train))</w:t>
      </w:r>
    </w:p>
    <w:p>
      <w:pPr>
        <w:pStyle w:val="Callout"/>
      </w:pPr>
      <w:r>
        <w:t>Expected Output</w:t>
      </w:r>
    </w:p>
    <w:p>
      <w:pPr>
        <w:pStyle w:val="OutputBlock"/>
      </w:pPr>
      <w:r>
        <w:t>Train: ['Engine', 'C1', 'C2']</w:t>
      </w:r>
    </w:p>
    <w:p>
      <w:pPr>
        <w:pStyle w:val="OutputBlock"/>
      </w:pPr>
      <w:r>
        <w:t>After removing front coach:</w:t>
      </w:r>
    </w:p>
    <w:p>
      <w:pPr>
        <w:pStyle w:val="OutputBlock"/>
      </w:pPr>
      <w:r>
        <w:t>['C1', 'C2']</w:t>
      </w:r>
    </w:p>
    <w:p>
      <w:pPr>
        <w:pStyle w:val="Heading3"/>
      </w:pPr>
      <w:r>
        <w:t>2.9 Circular Queue for Playlist Rotation</w:t>
      </w:r>
    </w:p>
    <w:p>
      <w:r>
        <w:t>Rotate through songs and return to the first song after the last song.</w:t>
      </w:r>
    </w:p>
    <w:p>
      <w:pPr>
        <w:pStyle w:val="Callout"/>
      </w:pPr>
      <w:r>
        <w:t>Solution</w:t>
      </w:r>
    </w:p>
    <w:p>
      <w:pPr>
        <w:pStyle w:val="CodeBlock"/>
      </w:pPr>
      <w:r>
        <w:t>playlist = [</w:t>
      </w:r>
    </w:p>
    <w:p>
      <w:pPr>
        <w:pStyle w:val="CodeBlock"/>
      </w:pPr>
      <w:r>
        <w:t xml:space="preserve">    "Believer", "Shape of You", "Perfect",</w:t>
      </w:r>
    </w:p>
    <w:p>
      <w:pPr>
        <w:pStyle w:val="CodeBlock"/>
      </w:pPr>
      <w:r>
        <w:t xml:space="preserve">    "Faded", "Senorita", "Counting Stars"</w:t>
      </w:r>
    </w:p>
    <w:p>
      <w:pPr>
        <w:pStyle w:val="CodeBlock"/>
      </w:pPr>
      <w:r>
        <w:t>]</w:t>
      </w:r>
    </w:p>
    <w:p>
      <w:pPr>
        <w:pStyle w:val="CodeBlock"/>
      </w:pPr>
      <w:r>
        <w:t>current = 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while True:</w:t>
      </w:r>
    </w:p>
    <w:p>
      <w:pPr>
        <w:pStyle w:val="CodeBlock"/>
      </w:pPr>
      <w:r>
        <w:t xml:space="preserve">    print("Now Playing:", playlist[current])</w:t>
      </w:r>
    </w:p>
    <w:p>
      <w:pPr>
        <w:pStyle w:val="CodeBlock"/>
      </w:pPr>
      <w:r>
        <w:t xml:space="preserve">    choice = input("Press Enter for next song or type STOP: ")</w:t>
      </w:r>
    </w:p>
    <w:p>
      <w:pPr>
        <w:pStyle w:val="CodeBlock"/>
      </w:pPr>
      <w:r>
        <w:t xml:space="preserve">    if choice.upper() == "STOP":</w:t>
      </w:r>
    </w:p>
    <w:p>
      <w:pPr>
        <w:pStyle w:val="CodeBlock"/>
      </w:pPr>
      <w:r>
        <w:t xml:space="preserve">        print("Playlist Stopped")</w:t>
      </w:r>
    </w:p>
    <w:p>
      <w:pPr>
        <w:pStyle w:val="CodeBlock"/>
      </w:pPr>
      <w:r>
        <w:t xml:space="preserve">        break</w:t>
      </w:r>
    </w:p>
    <w:p>
      <w:pPr>
        <w:pStyle w:val="CodeBlock"/>
      </w:pPr>
      <w:r>
        <w:t xml:space="preserve">    current = (current + 1) % len(playlist)</w:t>
      </w:r>
    </w:p>
    <w:p>
      <w:pPr>
        <w:pStyle w:val="Heading3"/>
      </w:pPr>
      <w:r>
        <w:t>2.10 Hospital Emergency Room Using a Priority Queue</w:t>
      </w:r>
    </w:p>
    <w:p>
      <w:r>
        <w:t>Treat patients with lower numerical priority values first: 1 = Critical, 2 = Serious and 3 = Normal.</w:t>
      </w:r>
    </w:p>
    <w:p>
      <w:pPr>
        <w:pStyle w:val="Callout"/>
      </w:pPr>
      <w:r>
        <w:t>Solution</w:t>
      </w:r>
    </w:p>
    <w:p>
      <w:pPr>
        <w:pStyle w:val="CodeBlock"/>
      </w:pPr>
      <w:r>
        <w:t>import heapq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patients = [</w:t>
      </w:r>
    </w:p>
    <w:p>
      <w:pPr>
        <w:pStyle w:val="CodeBlock"/>
      </w:pPr>
      <w:r>
        <w:t xml:space="preserve">    (2, 0, "John"),</w:t>
      </w:r>
    </w:p>
    <w:p>
      <w:pPr>
        <w:pStyle w:val="CodeBlock"/>
      </w:pPr>
      <w:r>
        <w:t xml:space="preserve">    (1, 1, "Mary"),</w:t>
      </w:r>
    </w:p>
    <w:p>
      <w:pPr>
        <w:pStyle w:val="CodeBlock"/>
      </w:pPr>
      <w:r>
        <w:t xml:space="preserve">    (3, 2, "David"),</w:t>
      </w:r>
    </w:p>
    <w:p>
      <w:pPr>
        <w:pStyle w:val="CodeBlock"/>
      </w:pPr>
      <w:r>
        <w:t xml:space="preserve">    (2, 3, "Sam")</w:t>
      </w:r>
    </w:p>
    <w:p>
      <w:pPr>
        <w:pStyle w:val="CodeBlock"/>
      </w:pPr>
      <w:r>
        <w:t>]</w:t>
      </w:r>
    </w:p>
    <w:p>
      <w:pPr>
        <w:pStyle w:val="CodeBlock"/>
      </w:pPr>
      <w:r>
        <w:t>heapq.heapify(patients)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while patients:</w:t>
      </w:r>
    </w:p>
    <w:p>
      <w:pPr>
        <w:pStyle w:val="CodeBlock"/>
      </w:pPr>
      <w:r>
        <w:t xml:space="preserve">    priority, order, name = heapq.heappop(patients)</w:t>
      </w:r>
    </w:p>
    <w:p>
      <w:pPr>
        <w:pStyle w:val="CodeBlock"/>
      </w:pPr>
      <w:r>
        <w:t xml:space="preserve">    print("Treating:", name, "Priority:", priority)</w:t>
      </w:r>
    </w:p>
    <w:p>
      <w:pPr>
        <w:pStyle w:val="Callout"/>
      </w:pPr>
      <w:r>
        <w:t>Expected Output</w:t>
      </w:r>
    </w:p>
    <w:p>
      <w:pPr>
        <w:pStyle w:val="OutputBlock"/>
      </w:pPr>
      <w:r>
        <w:t>Treating: Mary Priority: 1</w:t>
      </w:r>
    </w:p>
    <w:p>
      <w:pPr>
        <w:pStyle w:val="OutputBlock"/>
      </w:pPr>
      <w:r>
        <w:t>Treating: John Priority: 2</w:t>
      </w:r>
    </w:p>
    <w:p>
      <w:pPr>
        <w:pStyle w:val="OutputBlock"/>
      </w:pPr>
      <w:r>
        <w:t>Treating: Sam Priority: 2</w:t>
      </w:r>
    </w:p>
    <w:p>
      <w:pPr>
        <w:pStyle w:val="OutputBlock"/>
      </w:pPr>
      <w:r>
        <w:t>Treating: David Priority: 3</w:t>
      </w:r>
    </w:p>
    <w:p>
      <w:r>
        <w:br w:type="page"/>
      </w:r>
    </w:p>
    <w:p>
      <w:pPr>
        <w:pStyle w:val="Heading1"/>
      </w:pPr>
      <w:r>
        <w:t>3. Linked Lists</w:t>
      </w:r>
    </w:p>
    <w:p>
      <w:r>
        <w:t>A linked list stores elements in nodes. Each node contains data and one or more links to neighbouring nodes. Unlike arrays, linked-list nodes need not occupy contiguous memory.</w:t>
      </w:r>
    </w:p>
    <w:p>
      <w:pPr>
        <w:pStyle w:val="Heading2"/>
      </w:pPr>
      <w:r>
        <w:t>3.1 Count the Number of Nodes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Count all nodes in a singly linked list.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O(n).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Set count = 0.</w:t>
      </w:r>
    </w:p>
    <w:p>
      <w:pPr>
        <w:pStyle w:val="AlgorithmCode"/>
      </w:pPr>
      <w:r>
        <w:t>Set current = head.</w:t>
      </w:r>
    </w:p>
    <w:p>
      <w:pPr>
        <w:pStyle w:val="AlgorithmCode"/>
      </w:pPr>
      <w:r>
        <w:t>While current is not None:</w:t>
      </w:r>
    </w:p>
    <w:p>
      <w:pPr>
        <w:pStyle w:val="AlgorithmCode"/>
      </w:pPr>
      <w:r>
        <w:t xml:space="preserve">    count = count + 1.</w:t>
      </w:r>
    </w:p>
    <w:p>
      <w:pPr>
        <w:pStyle w:val="AlgorithmCode"/>
      </w:pPr>
      <w:r>
        <w:t xml:space="preserve">    current = current.next.</w:t>
      </w:r>
    </w:p>
    <w:p>
      <w:pPr>
        <w:pStyle w:val="AlgorithmCode"/>
      </w:pPr>
      <w:r>
        <w:t>Print count.</w:t>
      </w:r>
    </w:p>
    <w:p>
      <w:pPr>
        <w:pStyle w:val="Heading2"/>
      </w:pPr>
      <w:r>
        <w:t>3.2 Search for an Element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 for a key in a singly linked list.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O(n).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Set current = head.</w:t>
      </w:r>
    </w:p>
    <w:p>
      <w:pPr>
        <w:pStyle w:val="AlgorithmCode"/>
      </w:pPr>
      <w:r>
        <w:t>While current is not None:</w:t>
      </w:r>
    </w:p>
    <w:p>
      <w:pPr>
        <w:pStyle w:val="AlgorithmCode"/>
      </w:pPr>
      <w:r>
        <w:t xml:space="preserve">    If current.data == key:</w:t>
      </w:r>
    </w:p>
    <w:p>
      <w:pPr>
        <w:pStyle w:val="AlgorithmCode"/>
      </w:pPr>
      <w:r>
        <w:t xml:space="preserve">        Print "Found" and stop.</w:t>
      </w:r>
    </w:p>
    <w:p>
      <w:pPr>
        <w:pStyle w:val="AlgorithmCode"/>
      </w:pPr>
      <w:r>
        <w:t xml:space="preserve">    current = current.next.</w:t>
      </w:r>
    </w:p>
    <w:p>
      <w:pPr>
        <w:pStyle w:val="AlgorithmCode"/>
      </w:pPr>
      <w:r>
        <w:t>Print "Not Found".</w:t>
      </w:r>
    </w:p>
    <w:p>
      <w:pPr>
        <w:pStyle w:val="Heading2"/>
      </w:pPr>
      <w:r>
        <w:t>3.3 Find the Maximum Element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Find the maximum value stored in a non-empty linked list.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O(n).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Set max_value = head.data.</w:t>
      </w:r>
    </w:p>
    <w:p>
      <w:pPr>
        <w:pStyle w:val="AlgorithmCode"/>
      </w:pPr>
      <w:r>
        <w:t>Set current = head.next.</w:t>
      </w:r>
    </w:p>
    <w:p>
      <w:pPr>
        <w:pStyle w:val="AlgorithmCode"/>
      </w:pPr>
      <w:r>
        <w:t>While current is not None:</w:t>
      </w:r>
    </w:p>
    <w:p>
      <w:pPr>
        <w:pStyle w:val="AlgorithmCode"/>
      </w:pPr>
      <w:r>
        <w:t xml:space="preserve">    If current.data &gt; max_value:</w:t>
      </w:r>
    </w:p>
    <w:p>
      <w:pPr>
        <w:pStyle w:val="AlgorithmCode"/>
      </w:pPr>
      <w:r>
        <w:t xml:space="preserve">        max_value = current.data.</w:t>
      </w:r>
    </w:p>
    <w:p>
      <w:pPr>
        <w:pStyle w:val="AlgorithmCode"/>
      </w:pPr>
      <w:r>
        <w:t xml:space="preserve">    current = current.next.</w:t>
      </w:r>
    </w:p>
    <w:p>
      <w:pPr>
        <w:pStyle w:val="AlgorithmCode"/>
      </w:pPr>
      <w:r>
        <w:t>Print max_value.</w:t>
      </w:r>
    </w:p>
    <w:p>
      <w:pPr>
        <w:pStyle w:val="Heading2"/>
      </w:pPr>
      <w:r>
        <w:t>3.4 Find the Last Node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Display the data in the final node of a non-empty linked list.</w:t>
            </w:r>
          </w:p>
        </w:tc>
      </w:tr>
      <w:tr>
        <w:tc>
          <w:tcPr>
            <w:tcW w:type="dxa" w:w="2088"/>
            <w:shd w:fill="DCEAF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/>
                <w:sz w:val="18"/>
              </w:rPr>
              <w:t>Time Complexity</w:t>
            </w:r>
          </w:p>
        </w:tc>
        <w:tc>
          <w:tcPr>
            <w:tcW w:type="dxa" w:w="79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O(n).</w:t>
            </w:r>
          </w:p>
        </w:tc>
      </w:tr>
    </w:tbl>
    <w:p>
      <w:pPr>
        <w:pStyle w:val="Callout"/>
      </w:pPr>
      <w:r>
        <w:t>Algorithm</w:t>
      </w:r>
    </w:p>
    <w:p>
      <w:pPr>
        <w:pStyle w:val="AlgorithmCode"/>
      </w:pPr>
      <w:r>
        <w:t>Set current = head.</w:t>
      </w:r>
    </w:p>
    <w:p>
      <w:pPr>
        <w:pStyle w:val="AlgorithmCode"/>
      </w:pPr>
      <w:r>
        <w:t>While current.next is not None:</w:t>
      </w:r>
    </w:p>
    <w:p>
      <w:pPr>
        <w:pStyle w:val="AlgorithmCode"/>
      </w:pPr>
      <w:r>
        <w:t xml:space="preserve">    current = current.next.</w:t>
      </w:r>
    </w:p>
    <w:p>
      <w:pPr>
        <w:pStyle w:val="AlgorithmCode"/>
      </w:pPr>
      <w:r>
        <w:t>Print current.data.</w:t>
      </w:r>
    </w:p>
    <w:p>
      <w:r>
        <w:br w:type="page"/>
      </w:r>
    </w:p>
    <w:p>
      <w:pPr>
        <w:pStyle w:val="Heading2"/>
      </w:pPr>
      <w:r>
        <w:t>Linked-List Programming Questions and Solutions</w:t>
      </w:r>
    </w:p>
    <w:p>
      <w:pPr>
        <w:pStyle w:val="Heading3"/>
      </w:pPr>
      <w:r>
        <w:t>3.5 Singly Linked List: Reverse the List</w:t>
      </w:r>
    </w:p>
    <w:p>
      <w:r>
        <w:t>Create a singly linked list, insert elements at the end, reverse the list and display it before and after reversal.</w:t>
      </w:r>
    </w:p>
    <w:p>
      <w:pPr>
        <w:pStyle w:val="Callout"/>
      </w:pPr>
      <w:r>
        <w:t>Solution</w:t>
      </w:r>
    </w:p>
    <w:p>
      <w:pPr>
        <w:pStyle w:val="CodeBlock"/>
      </w:pPr>
      <w:r>
        <w:t>class Node:</w:t>
      </w:r>
    </w:p>
    <w:p>
      <w:pPr>
        <w:pStyle w:val="CodeBlock"/>
      </w:pPr>
      <w:r>
        <w:t xml:space="preserve">    def __init__(self, data):</w:t>
      </w:r>
    </w:p>
    <w:p>
      <w:pPr>
        <w:pStyle w:val="CodeBlock"/>
      </w:pPr>
      <w:r>
        <w:t xml:space="preserve">        self.data = data</w:t>
      </w:r>
    </w:p>
    <w:p>
      <w:pPr>
        <w:pStyle w:val="CodeBlock"/>
      </w:pPr>
      <w:r>
        <w:t xml:space="preserve">        self.next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SinglyLinkedList: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       self.head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insert_at_end(self, data):</w:t>
      </w:r>
    </w:p>
    <w:p>
      <w:pPr>
        <w:pStyle w:val="CodeBlock"/>
      </w:pPr>
      <w:r>
        <w:t xml:space="preserve">        new_node = Node(data)</w:t>
      </w:r>
    </w:p>
    <w:p>
      <w:pPr>
        <w:pStyle w:val="CodeBlock"/>
      </w:pPr>
      <w:r>
        <w:t xml:space="preserve">        if self.head is None:</w:t>
      </w:r>
    </w:p>
    <w:p>
      <w:pPr>
        <w:pStyle w:val="CodeBlock"/>
      </w:pPr>
      <w:r>
        <w:t xml:space="preserve">            self.head = new_node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current = self.head</w:t>
      </w:r>
    </w:p>
    <w:p>
      <w:pPr>
        <w:pStyle w:val="CodeBlock"/>
      </w:pPr>
      <w:r>
        <w:t xml:space="preserve">        while current.next is not None:</w:t>
      </w:r>
    </w:p>
    <w:p>
      <w:pPr>
        <w:pStyle w:val="CodeBlock"/>
      </w:pPr>
      <w:r>
        <w:t xml:space="preserve">            current = current.next</w:t>
      </w:r>
    </w:p>
    <w:p>
      <w:pPr>
        <w:pStyle w:val="CodeBlock"/>
      </w:pPr>
      <w:r>
        <w:t xml:space="preserve">        current.next = new_node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reverse(self):</w:t>
      </w:r>
    </w:p>
    <w:p>
      <w:pPr>
        <w:pStyle w:val="CodeBlock"/>
      </w:pPr>
      <w:r>
        <w:t xml:space="preserve">        previous = None</w:t>
      </w:r>
    </w:p>
    <w:p>
      <w:pPr>
        <w:pStyle w:val="CodeBlock"/>
      </w:pPr>
      <w:r>
        <w:t xml:space="preserve">        current = self.head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while current is not None:</w:t>
      </w:r>
    </w:p>
    <w:p>
      <w:pPr>
        <w:pStyle w:val="CodeBlock"/>
      </w:pPr>
      <w:r>
        <w:t xml:space="preserve">            next_node = current.next</w:t>
      </w:r>
    </w:p>
    <w:p>
      <w:pPr>
        <w:pStyle w:val="CodeBlock"/>
      </w:pPr>
      <w:r>
        <w:t xml:space="preserve">            current.next = previous</w:t>
      </w:r>
    </w:p>
    <w:p>
      <w:pPr>
        <w:pStyle w:val="CodeBlock"/>
      </w:pPr>
      <w:r>
        <w:t xml:space="preserve">            previous = current</w:t>
      </w:r>
    </w:p>
    <w:p>
      <w:pPr>
        <w:pStyle w:val="CodeBlock"/>
      </w:pPr>
      <w:r>
        <w:t xml:space="preserve">            current = next_node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self.head = previous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display(self):</w:t>
      </w:r>
    </w:p>
    <w:p>
      <w:pPr>
        <w:pStyle w:val="CodeBlock"/>
      </w:pPr>
      <w:r>
        <w:t xml:space="preserve">        current = self.head</w:t>
      </w:r>
    </w:p>
    <w:p>
      <w:pPr>
        <w:pStyle w:val="CodeBlock"/>
      </w:pPr>
      <w:r>
        <w:t xml:space="preserve">        while current is not None:</w:t>
      </w:r>
    </w:p>
    <w:p>
      <w:pPr>
        <w:pStyle w:val="CodeBlock"/>
      </w:pPr>
      <w:r>
        <w:t xml:space="preserve">            print(current.data, end=" -&gt; ")</w:t>
      </w:r>
    </w:p>
    <w:p>
      <w:pPr>
        <w:pStyle w:val="CodeBlock"/>
      </w:pPr>
      <w:r>
        <w:t xml:space="preserve">            current = current.next</w:t>
      </w:r>
    </w:p>
    <w:p>
      <w:pPr>
        <w:pStyle w:val="CodeBlock"/>
      </w:pPr>
      <w:r>
        <w:t xml:space="preserve">        print("None")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linked_list = SinglyLinkedList()</w:t>
      </w:r>
    </w:p>
    <w:p>
      <w:pPr>
        <w:pStyle w:val="CodeBlock"/>
      </w:pPr>
      <w:r>
        <w:t>for value in [10, 20, 30, 40, 50]:</w:t>
      </w:r>
    </w:p>
    <w:p>
      <w:pPr>
        <w:pStyle w:val="CodeBlock"/>
      </w:pPr>
      <w:r>
        <w:t xml:space="preserve">    linked_list.insert_at_end(value)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print("Original linked list:")</w:t>
      </w:r>
    </w:p>
    <w:p>
      <w:pPr>
        <w:pStyle w:val="CodeBlock"/>
      </w:pPr>
      <w:r>
        <w:t>linked_list.display()</w:t>
      </w:r>
    </w:p>
    <w:p>
      <w:pPr>
        <w:pStyle w:val="CodeBlock"/>
      </w:pPr>
      <w:r>
        <w:t>linked_list.reverse()</w:t>
      </w:r>
    </w:p>
    <w:p>
      <w:pPr>
        <w:pStyle w:val="CodeBlock"/>
      </w:pPr>
      <w:r>
        <w:t>print("Reversed linked list:")</w:t>
      </w:r>
    </w:p>
    <w:p>
      <w:pPr>
        <w:pStyle w:val="CodeBlock"/>
      </w:pPr>
      <w:r>
        <w:t>linked_list.display()</w:t>
      </w:r>
    </w:p>
    <w:p>
      <w:pPr>
        <w:pStyle w:val="Callout"/>
      </w:pPr>
      <w:r>
        <w:t>Expected Output</w:t>
      </w:r>
    </w:p>
    <w:p>
      <w:pPr>
        <w:pStyle w:val="OutputBlock"/>
      </w:pPr>
      <w:r>
        <w:t>Original linked list:</w:t>
      </w:r>
    </w:p>
    <w:p>
      <w:pPr>
        <w:pStyle w:val="OutputBlock"/>
      </w:pPr>
      <w:r>
        <w:t>10 -&gt; 20 -&gt; 30 -&gt; 40 -&gt; 50 -&gt; None</w:t>
      </w:r>
    </w:p>
    <w:p>
      <w:pPr>
        <w:pStyle w:val="OutputBlock"/>
      </w:pPr>
      <w:r>
        <w:t>Reversed linked list:</w:t>
      </w:r>
    </w:p>
    <w:p>
      <w:pPr>
        <w:pStyle w:val="OutputBlock"/>
      </w:pPr>
      <w:r>
        <w:t>50 -&gt; 40 -&gt; 30 -&gt; 20 -&gt; 10 -&gt; None</w:t>
      </w:r>
    </w:p>
    <w:p>
      <w:pPr>
        <w:pStyle w:val="Heading3"/>
      </w:pPr>
      <w:r>
        <w:t>3.6 Singly Linked List: Remove Duplicate Elements</w:t>
      </w:r>
    </w:p>
    <w:p>
      <w:r>
        <w:t>Remove duplicate values from an unsorted singly linked list by using a set.</w:t>
      </w:r>
    </w:p>
    <w:p>
      <w:pPr>
        <w:pStyle w:val="Callout"/>
      </w:pPr>
      <w:r>
        <w:t>Solution</w:t>
      </w:r>
    </w:p>
    <w:p>
      <w:pPr>
        <w:pStyle w:val="CodeBlock"/>
      </w:pPr>
      <w:r>
        <w:t>class Node:</w:t>
      </w:r>
    </w:p>
    <w:p>
      <w:pPr>
        <w:pStyle w:val="CodeBlock"/>
      </w:pPr>
      <w:r>
        <w:t xml:space="preserve">    def __init__(self, data):</w:t>
      </w:r>
    </w:p>
    <w:p>
      <w:pPr>
        <w:pStyle w:val="CodeBlock"/>
      </w:pPr>
      <w:r>
        <w:t xml:space="preserve">        self.data = data</w:t>
      </w:r>
    </w:p>
    <w:p>
      <w:pPr>
        <w:pStyle w:val="CodeBlock"/>
      </w:pPr>
      <w:r>
        <w:t xml:space="preserve">        self.next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SinglyLinkedList: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       self.head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insert_at_end(self, data):</w:t>
      </w:r>
    </w:p>
    <w:p>
      <w:pPr>
        <w:pStyle w:val="CodeBlock"/>
      </w:pPr>
      <w:r>
        <w:t xml:space="preserve">        new_node = Node(data)</w:t>
      </w:r>
    </w:p>
    <w:p>
      <w:pPr>
        <w:pStyle w:val="CodeBlock"/>
      </w:pPr>
      <w:r>
        <w:t xml:space="preserve">        if self.head is None:</w:t>
      </w:r>
    </w:p>
    <w:p>
      <w:pPr>
        <w:pStyle w:val="CodeBlock"/>
      </w:pPr>
      <w:r>
        <w:t xml:space="preserve">            self.head = new_node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current = self.head</w:t>
      </w:r>
    </w:p>
    <w:p>
      <w:pPr>
        <w:pStyle w:val="CodeBlock"/>
      </w:pPr>
      <w:r>
        <w:t xml:space="preserve">        while current.next is not None:</w:t>
      </w:r>
    </w:p>
    <w:p>
      <w:pPr>
        <w:pStyle w:val="CodeBlock"/>
      </w:pPr>
      <w:r>
        <w:t xml:space="preserve">            current = current.next</w:t>
      </w:r>
    </w:p>
    <w:p>
      <w:pPr>
        <w:pStyle w:val="CodeBlock"/>
      </w:pPr>
      <w:r>
        <w:t xml:space="preserve">        current.next = new_node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remove_duplicates(self):</w:t>
      </w:r>
    </w:p>
    <w:p>
      <w:pPr>
        <w:pStyle w:val="CodeBlock"/>
      </w:pPr>
      <w:r>
        <w:t xml:space="preserve">        seen = set()</w:t>
      </w:r>
    </w:p>
    <w:p>
      <w:pPr>
        <w:pStyle w:val="CodeBlock"/>
      </w:pPr>
      <w:r>
        <w:t xml:space="preserve">        current = self.head</w:t>
      </w:r>
    </w:p>
    <w:p>
      <w:pPr>
        <w:pStyle w:val="CodeBlock"/>
      </w:pPr>
      <w:r>
        <w:t xml:space="preserve">        previous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while current is not None:</w:t>
      </w:r>
    </w:p>
    <w:p>
      <w:pPr>
        <w:pStyle w:val="CodeBlock"/>
      </w:pPr>
      <w:r>
        <w:t xml:space="preserve">            if current.data in seen:</w:t>
      </w:r>
    </w:p>
    <w:p>
      <w:pPr>
        <w:pStyle w:val="CodeBlock"/>
      </w:pPr>
      <w:r>
        <w:t xml:space="preserve">                previous.next = current.next</w:t>
      </w:r>
    </w:p>
    <w:p>
      <w:pPr>
        <w:pStyle w:val="CodeBlock"/>
      </w:pPr>
      <w:r>
        <w:t xml:space="preserve">            else:</w:t>
      </w:r>
    </w:p>
    <w:p>
      <w:pPr>
        <w:pStyle w:val="CodeBlock"/>
      </w:pPr>
      <w:r>
        <w:t xml:space="preserve">                seen.add(current.data)</w:t>
      </w:r>
    </w:p>
    <w:p>
      <w:pPr>
        <w:pStyle w:val="CodeBlock"/>
      </w:pPr>
      <w:r>
        <w:t xml:space="preserve">                previous = current</w:t>
      </w:r>
    </w:p>
    <w:p>
      <w:pPr>
        <w:pStyle w:val="CodeBlock"/>
      </w:pPr>
      <w:r>
        <w:t xml:space="preserve">            current = current.next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display(self):</w:t>
      </w:r>
    </w:p>
    <w:p>
      <w:pPr>
        <w:pStyle w:val="CodeBlock"/>
      </w:pPr>
      <w:r>
        <w:t xml:space="preserve">        current = self.head</w:t>
      </w:r>
    </w:p>
    <w:p>
      <w:pPr>
        <w:pStyle w:val="CodeBlock"/>
      </w:pPr>
      <w:r>
        <w:t xml:space="preserve">        while current is not None:</w:t>
      </w:r>
    </w:p>
    <w:p>
      <w:pPr>
        <w:pStyle w:val="CodeBlock"/>
      </w:pPr>
      <w:r>
        <w:t xml:space="preserve">            print(current.data, end=" -&gt; ")</w:t>
      </w:r>
    </w:p>
    <w:p>
      <w:pPr>
        <w:pStyle w:val="CodeBlock"/>
      </w:pPr>
      <w:r>
        <w:t xml:space="preserve">            current = current.next</w:t>
      </w:r>
    </w:p>
    <w:p>
      <w:pPr>
        <w:pStyle w:val="CodeBlock"/>
      </w:pPr>
      <w:r>
        <w:t xml:space="preserve">        print("None")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linked_list = SinglyLinkedList()</w:t>
      </w:r>
    </w:p>
    <w:p>
      <w:pPr>
        <w:pStyle w:val="CodeBlock"/>
      </w:pPr>
      <w:r>
        <w:t>for value in [10, 20, 10, 30, 20, 40, 30]:</w:t>
      </w:r>
    </w:p>
    <w:p>
      <w:pPr>
        <w:pStyle w:val="CodeBlock"/>
      </w:pPr>
      <w:r>
        <w:t xml:space="preserve">    linked_list.insert_at_end(value)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print("Before removing duplicates:")</w:t>
      </w:r>
    </w:p>
    <w:p>
      <w:pPr>
        <w:pStyle w:val="CodeBlock"/>
      </w:pPr>
      <w:r>
        <w:t>linked_list.display()</w:t>
      </w:r>
    </w:p>
    <w:p>
      <w:pPr>
        <w:pStyle w:val="CodeBlock"/>
      </w:pPr>
      <w:r>
        <w:t>linked_list.remove_duplicates()</w:t>
      </w:r>
    </w:p>
    <w:p>
      <w:pPr>
        <w:pStyle w:val="CodeBlock"/>
      </w:pPr>
      <w:r>
        <w:t>print("After removing duplicates:")</w:t>
      </w:r>
    </w:p>
    <w:p>
      <w:pPr>
        <w:pStyle w:val="CodeBlock"/>
      </w:pPr>
      <w:r>
        <w:t>linked_list.display()</w:t>
      </w:r>
    </w:p>
    <w:p>
      <w:pPr>
        <w:pStyle w:val="Callout"/>
      </w:pPr>
      <w:r>
        <w:t>Expected Output</w:t>
      </w:r>
    </w:p>
    <w:p>
      <w:pPr>
        <w:pStyle w:val="OutputBlock"/>
      </w:pPr>
      <w:r>
        <w:t>Before removing duplicates:</w:t>
      </w:r>
    </w:p>
    <w:p>
      <w:pPr>
        <w:pStyle w:val="OutputBlock"/>
      </w:pPr>
      <w:r>
        <w:t>10 -&gt; 20 -&gt; 10 -&gt; 30 -&gt; 20 -&gt; 40 -&gt; 30 -&gt; None</w:t>
      </w:r>
    </w:p>
    <w:p>
      <w:pPr>
        <w:pStyle w:val="OutputBlock"/>
      </w:pPr>
      <w:r>
        <w:t>After removing duplicates:</w:t>
      </w:r>
    </w:p>
    <w:p>
      <w:pPr>
        <w:pStyle w:val="OutputBlock"/>
      </w:pPr>
      <w:r>
        <w:t>10 -&gt; 20 -&gt; 30 -&gt; 40 -&gt; None</w:t>
      </w:r>
    </w:p>
    <w:p>
      <w:pPr>
        <w:pStyle w:val="Heading3"/>
      </w:pPr>
      <w:r>
        <w:t>3.7 Doubly Linked List: Browser History Navigation</w:t>
      </w:r>
    </w:p>
    <w:p>
      <w:r>
        <w:t>Simulate visiting a webpage, moving backward, moving forward and displaying the current webpage.</w:t>
      </w:r>
    </w:p>
    <w:p>
      <w:pPr>
        <w:pStyle w:val="Callout"/>
      </w:pPr>
      <w:r>
        <w:t>Solution</w:t>
      </w:r>
    </w:p>
    <w:p>
      <w:pPr>
        <w:pStyle w:val="CodeBlock"/>
      </w:pPr>
      <w:r>
        <w:t>class WebPage:</w:t>
      </w:r>
    </w:p>
    <w:p>
      <w:pPr>
        <w:pStyle w:val="CodeBlock"/>
      </w:pPr>
      <w:r>
        <w:t xml:space="preserve">    def __init__(self, url):</w:t>
      </w:r>
    </w:p>
    <w:p>
      <w:pPr>
        <w:pStyle w:val="CodeBlock"/>
      </w:pPr>
      <w:r>
        <w:t xml:space="preserve">        self.url = url</w:t>
      </w:r>
    </w:p>
    <w:p>
      <w:pPr>
        <w:pStyle w:val="CodeBlock"/>
      </w:pPr>
      <w:r>
        <w:t xml:space="preserve">        self.previous = None</w:t>
      </w:r>
    </w:p>
    <w:p>
      <w:pPr>
        <w:pStyle w:val="CodeBlock"/>
      </w:pPr>
      <w:r>
        <w:t xml:space="preserve">        self.next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BrowserHistory: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       self.current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visit(self, url):</w:t>
      </w:r>
    </w:p>
    <w:p>
      <w:pPr>
        <w:pStyle w:val="CodeBlock"/>
      </w:pPr>
      <w:r>
        <w:t xml:space="preserve">        new_page = WebPage(url)</w:t>
      </w:r>
    </w:p>
    <w:p>
      <w:pPr>
        <w:pStyle w:val="CodeBlock"/>
      </w:pPr>
      <w:r>
        <w:t xml:space="preserve">        if self.current is not None:</w:t>
      </w:r>
    </w:p>
    <w:p>
      <w:pPr>
        <w:pStyle w:val="CodeBlock"/>
      </w:pPr>
      <w:r>
        <w:t xml:space="preserve">            self.current.next = None</w:t>
      </w:r>
    </w:p>
    <w:p>
      <w:pPr>
        <w:pStyle w:val="CodeBlock"/>
      </w:pPr>
      <w:r>
        <w:t xml:space="preserve">            new_page.previous = self.current</w:t>
      </w:r>
    </w:p>
    <w:p>
      <w:pPr>
        <w:pStyle w:val="CodeBlock"/>
      </w:pPr>
      <w:r>
        <w:t xml:space="preserve">            self.current.next = new_page</w:t>
      </w:r>
    </w:p>
    <w:p>
      <w:pPr>
        <w:pStyle w:val="CodeBlock"/>
      </w:pPr>
      <w:r>
        <w:t xml:space="preserve">        self.current = new_page</w:t>
      </w:r>
    </w:p>
    <w:p>
      <w:pPr>
        <w:pStyle w:val="CodeBlock"/>
      </w:pPr>
      <w:r>
        <w:t xml:space="preserve">        print("Visited:", self.current.url)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go_back(self):</w:t>
      </w:r>
    </w:p>
    <w:p>
      <w:pPr>
        <w:pStyle w:val="CodeBlock"/>
      </w:pPr>
      <w:r>
        <w:t xml:space="preserve">        if self.current is None:</w:t>
      </w:r>
    </w:p>
    <w:p>
      <w:pPr>
        <w:pStyle w:val="CodeBlock"/>
      </w:pPr>
      <w:r>
        <w:t xml:space="preserve">            print("No page is currently open.")</w:t>
      </w:r>
    </w:p>
    <w:p>
      <w:pPr>
        <w:pStyle w:val="CodeBlock"/>
      </w:pPr>
      <w:r>
        <w:t xml:space="preserve">        elif self.current.previous is None:</w:t>
      </w:r>
    </w:p>
    <w:p>
      <w:pPr>
        <w:pStyle w:val="CodeBlock"/>
      </w:pPr>
      <w:r>
        <w:t xml:space="preserve">            print("No previous page available.")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self.current = self.current.previous</w:t>
      </w:r>
    </w:p>
    <w:p>
      <w:pPr>
        <w:pStyle w:val="CodeBlock"/>
      </w:pPr>
      <w:r>
        <w:t xml:space="preserve">            print("Moved back to:", self.current.url)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go_forward(self):</w:t>
      </w:r>
    </w:p>
    <w:p>
      <w:pPr>
        <w:pStyle w:val="CodeBlock"/>
      </w:pPr>
      <w:r>
        <w:t xml:space="preserve">        if self.current is None:</w:t>
      </w:r>
    </w:p>
    <w:p>
      <w:pPr>
        <w:pStyle w:val="CodeBlock"/>
      </w:pPr>
      <w:r>
        <w:t xml:space="preserve">            print("No page is currently open.")</w:t>
      </w:r>
    </w:p>
    <w:p>
      <w:pPr>
        <w:pStyle w:val="CodeBlock"/>
      </w:pPr>
      <w:r>
        <w:t xml:space="preserve">        elif self.current.next is None:</w:t>
      </w:r>
    </w:p>
    <w:p>
      <w:pPr>
        <w:pStyle w:val="CodeBlock"/>
      </w:pPr>
      <w:r>
        <w:t xml:space="preserve">            print("No forward page available.")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self.current = self.current.next</w:t>
      </w:r>
    </w:p>
    <w:p>
      <w:pPr>
        <w:pStyle w:val="CodeBlock"/>
      </w:pPr>
      <w:r>
        <w:t xml:space="preserve">            print("Moved forward to:", self.current.url)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show_current_page(self):</w:t>
      </w:r>
    </w:p>
    <w:p>
      <w:pPr>
        <w:pStyle w:val="CodeBlock"/>
      </w:pPr>
      <w:r>
        <w:t xml:space="preserve">        if self.current is None:</w:t>
      </w:r>
    </w:p>
    <w:p>
      <w:pPr>
        <w:pStyle w:val="CodeBlock"/>
      </w:pPr>
      <w:r>
        <w:t xml:space="preserve">            print("No page is currently open.")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print("Current page:", self.current.url)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browser = BrowserHistory()</w:t>
      </w:r>
    </w:p>
    <w:p>
      <w:pPr>
        <w:pStyle w:val="CodeBlock"/>
      </w:pPr>
      <w:r>
        <w:t>browser.visit("google.com")</w:t>
      </w:r>
    </w:p>
    <w:p>
      <w:pPr>
        <w:pStyle w:val="CodeBlock"/>
      </w:pPr>
      <w:r>
        <w:t>browser.visit("wikipedia.org")</w:t>
      </w:r>
    </w:p>
    <w:p>
      <w:pPr>
        <w:pStyle w:val="CodeBlock"/>
      </w:pPr>
      <w:r>
        <w:t>browser.visit("github.com")</w:t>
      </w:r>
    </w:p>
    <w:p>
      <w:pPr>
        <w:pStyle w:val="CodeBlock"/>
      </w:pPr>
      <w:r>
        <w:t>browser.show_current_page()</w:t>
      </w:r>
    </w:p>
    <w:p>
      <w:pPr>
        <w:pStyle w:val="CodeBlock"/>
      </w:pPr>
      <w:r>
        <w:t>browser.go_back()</w:t>
      </w:r>
    </w:p>
    <w:p>
      <w:pPr>
        <w:pStyle w:val="CodeBlock"/>
      </w:pPr>
      <w:r>
        <w:t>browser.go_back()</w:t>
      </w:r>
    </w:p>
    <w:p>
      <w:pPr>
        <w:pStyle w:val="CodeBlock"/>
      </w:pPr>
      <w:r>
        <w:t>browser.go_forward()</w:t>
      </w:r>
    </w:p>
    <w:p>
      <w:pPr>
        <w:pStyle w:val="CodeBlock"/>
      </w:pPr>
      <w:r>
        <w:t>browser.visit("microsoft.com")</w:t>
      </w:r>
    </w:p>
    <w:p>
      <w:pPr>
        <w:pStyle w:val="CodeBlock"/>
      </w:pPr>
      <w:r>
        <w:t>browser.go_forward()</w:t>
      </w:r>
    </w:p>
    <w:p>
      <w:pPr>
        <w:pStyle w:val="CodeBlock"/>
      </w:pPr>
      <w:r>
        <w:t>browser.show_current_page()</w:t>
      </w:r>
    </w:p>
    <w:p>
      <w:pPr>
        <w:pStyle w:val="Heading3"/>
      </w:pPr>
      <w:r>
        <w:t>3.8 Circular Linked List: CPU Round-Robin Scheduling</w:t>
      </w:r>
    </w:p>
    <w:p>
      <w:r>
        <w:t>Use a circular linked list so each process gets one execution turn. After the final process, scheduling returns to the first process.</w:t>
      </w:r>
    </w:p>
    <w:p>
      <w:pPr>
        <w:pStyle w:val="Callout"/>
      </w:pPr>
      <w:r>
        <w:t>Solution</w:t>
      </w:r>
    </w:p>
    <w:p>
      <w:pPr>
        <w:pStyle w:val="CodeBlock"/>
      </w:pPr>
      <w:r>
        <w:t>class ProcessNode:</w:t>
      </w:r>
    </w:p>
    <w:p>
      <w:pPr>
        <w:pStyle w:val="CodeBlock"/>
      </w:pPr>
      <w:r>
        <w:t xml:space="preserve">    def __init__(self, process_id):</w:t>
      </w:r>
    </w:p>
    <w:p>
      <w:pPr>
        <w:pStyle w:val="CodeBlock"/>
      </w:pPr>
      <w:r>
        <w:t xml:space="preserve">        self.process_id = process_id</w:t>
      </w:r>
    </w:p>
    <w:p>
      <w:pPr>
        <w:pStyle w:val="CodeBlock"/>
      </w:pPr>
      <w:r>
        <w:t xml:space="preserve">        self.next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RoundRobinScheduler:</w:t>
      </w:r>
    </w:p>
    <w:p>
      <w:pPr>
        <w:pStyle w:val="CodeBlock"/>
      </w:pPr>
      <w:r>
        <w:t xml:space="preserve">    def __init__(self):</w:t>
      </w:r>
    </w:p>
    <w:p>
      <w:pPr>
        <w:pStyle w:val="CodeBlock"/>
      </w:pPr>
      <w:r>
        <w:t xml:space="preserve">        self.tail = None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add_process(self, process_id):</w:t>
      </w:r>
    </w:p>
    <w:p>
      <w:pPr>
        <w:pStyle w:val="CodeBlock"/>
      </w:pPr>
      <w:r>
        <w:t xml:space="preserve">        new_node = ProcessNode(process_id)</w:t>
      </w:r>
    </w:p>
    <w:p>
      <w:pPr>
        <w:pStyle w:val="CodeBlock"/>
      </w:pPr>
      <w:r>
        <w:t xml:space="preserve">        if self.tail is None:</w:t>
      </w:r>
    </w:p>
    <w:p>
      <w:pPr>
        <w:pStyle w:val="CodeBlock"/>
      </w:pPr>
      <w:r>
        <w:t xml:space="preserve">            self.tail = new_node</w:t>
      </w:r>
    </w:p>
    <w:p>
      <w:pPr>
        <w:pStyle w:val="CodeBlock"/>
      </w:pPr>
      <w:r>
        <w:t xml:space="preserve">            new_node.next = new_node</w:t>
      </w:r>
    </w:p>
    <w:p>
      <w:pPr>
        <w:pStyle w:val="CodeBlock"/>
      </w:pPr>
      <w:r>
        <w:t xml:space="preserve">        else:</w:t>
      </w:r>
    </w:p>
    <w:p>
      <w:pPr>
        <w:pStyle w:val="CodeBlock"/>
      </w:pPr>
      <w:r>
        <w:t xml:space="preserve">            new_node.next = self.tail.next</w:t>
      </w:r>
    </w:p>
    <w:p>
      <w:pPr>
        <w:pStyle w:val="CodeBlock"/>
      </w:pPr>
      <w:r>
        <w:t xml:space="preserve">            self.tail.next = new_node</w:t>
      </w:r>
    </w:p>
    <w:p>
      <w:pPr>
        <w:pStyle w:val="CodeBlock"/>
      </w:pPr>
      <w:r>
        <w:t xml:space="preserve">            self.tail = new_node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def run(self, cycles):</w:t>
      </w:r>
    </w:p>
    <w:p>
      <w:pPr>
        <w:pStyle w:val="CodeBlock"/>
      </w:pPr>
      <w:r>
        <w:t xml:space="preserve">        if self.tail is None:</w:t>
      </w:r>
    </w:p>
    <w:p>
      <w:pPr>
        <w:pStyle w:val="CodeBlock"/>
      </w:pPr>
      <w:r>
        <w:t xml:space="preserve">            print("No processes to schedule.")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    current = self.tail.next</w:t>
      </w:r>
    </w:p>
    <w:p>
      <w:pPr>
        <w:pStyle w:val="CodeBlock"/>
      </w:pPr>
      <w:r>
        <w:t xml:space="preserve">        for cycle in range(1, cycles + 1):</w:t>
      </w:r>
    </w:p>
    <w:p>
      <w:pPr>
        <w:pStyle w:val="CodeBlock"/>
      </w:pPr>
      <w:r>
        <w:t xml:space="preserve">            print(f"Cycle {cycle}: Executing {current.process_id}")</w:t>
      </w:r>
    </w:p>
    <w:p>
      <w:pPr>
        <w:pStyle w:val="CodeBlock"/>
      </w:pPr>
      <w:r>
        <w:t xml:space="preserve">            current = current.next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scheduler = RoundRobinScheduler()</w:t>
      </w:r>
    </w:p>
    <w:p>
      <w:pPr>
        <w:pStyle w:val="CodeBlock"/>
      </w:pPr>
      <w:r>
        <w:t>for process in ["P1", "P2", "P3"]:</w:t>
      </w:r>
    </w:p>
    <w:p>
      <w:pPr>
        <w:pStyle w:val="CodeBlock"/>
      </w:pPr>
      <w:r>
        <w:t xml:space="preserve">    scheduler.add_process(process)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scheduler.run(7)</w:t>
      </w:r>
    </w:p>
    <w:p>
      <w:pPr>
        <w:pStyle w:val="Callout"/>
      </w:pPr>
      <w:r>
        <w:t>Expected Output</w:t>
      </w:r>
    </w:p>
    <w:p>
      <w:pPr>
        <w:pStyle w:val="OutputBlock"/>
      </w:pPr>
      <w:r>
        <w:t>Cycle 1: Executing P1</w:t>
      </w:r>
    </w:p>
    <w:p>
      <w:pPr>
        <w:pStyle w:val="OutputBlock"/>
      </w:pPr>
      <w:r>
        <w:t>Cycle 2: Executing P2</w:t>
      </w:r>
    </w:p>
    <w:p>
      <w:pPr>
        <w:pStyle w:val="OutputBlock"/>
      </w:pPr>
      <w:r>
        <w:t>Cycle 3: Executing P3</w:t>
      </w:r>
    </w:p>
    <w:p>
      <w:pPr>
        <w:pStyle w:val="OutputBlock"/>
      </w:pPr>
      <w:r>
        <w:t>Cycle 4: Executing P1</w:t>
      </w:r>
    </w:p>
    <w:p>
      <w:pPr>
        <w:pStyle w:val="OutputBlock"/>
      </w:pPr>
      <w:r>
        <w:t>Cycle 5: Executing P2</w:t>
      </w:r>
    </w:p>
    <w:p>
      <w:pPr>
        <w:pStyle w:val="OutputBlock"/>
      </w:pPr>
      <w:r>
        <w:t>Cycle 6: Executing P3</w:t>
      </w:r>
    </w:p>
    <w:p>
      <w:pPr>
        <w:pStyle w:val="OutputBlock"/>
      </w:pPr>
      <w:r>
        <w:t>Cycle 7: Executing P1</w:t>
      </w:r>
    </w:p>
    <w:p>
      <w:r>
        <w:br w:type="page"/>
      </w:r>
    </w:p>
    <w:p>
      <w:pPr>
        <w:pStyle w:val="Heading1"/>
      </w:pPr>
      <w:r>
        <w:t>4. Complexity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Structure / Operation</w:t>
            </w:r>
          </w:p>
        </w:tc>
        <w:tc>
          <w:tcPr>
            <w:tcW w:type="dxa" w:w="3360"/>
            <w:shd w:fill="1F4E7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Typical Approach</w:t>
            </w:r>
          </w:p>
        </w:tc>
        <w:tc>
          <w:tcPr>
            <w:tcW w:type="dxa" w:w="3360"/>
            <w:shd w:fill="1F4E7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Time Complexity</w:t>
            </w:r>
          </w:p>
        </w:tc>
      </w:tr>
      <w:tr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Stack: push / pop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Top of stack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O(1)</w:t>
            </w:r>
          </w:p>
        </w:tc>
      </w:tr>
      <w:tr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Stack: traversal / search / reverse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Visit each element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O(n)</w:t>
            </w:r>
          </w:p>
        </w:tc>
      </w:tr>
      <w:tr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Queue: enqueue / dequeue with deque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 or rear operation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O(1)</w:t>
            </w:r>
          </w:p>
        </w:tc>
      </w:tr>
      <w:tr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Queue: search / display / count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Visit each element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O(n)</w:t>
            </w:r>
          </w:p>
        </w:tc>
      </w:tr>
      <w:tr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Priority queue: insert / remove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Binary heap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O(log n)</w:t>
            </w:r>
          </w:p>
        </w:tc>
      </w:tr>
      <w:tr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Linked list: search / count / maximum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Traverse nodes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O(n)</w:t>
            </w:r>
          </w:p>
        </w:tc>
      </w:tr>
      <w:tr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Linked list: reverse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Change each next link once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O(n)</w:t>
            </w:r>
          </w:p>
        </w:tc>
      </w:tr>
      <w:tr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Linked list: remove duplicates with set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Single traversal plus hash lookups</w:t>
            </w:r>
          </w:p>
        </w:tc>
        <w:tc>
          <w:tcPr>
            <w:tcW w:type="dxa" w:w="33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O(n) average</w:t>
            </w:r>
          </w:p>
        </w:tc>
      </w:tr>
    </w:tbl>
    <w:p>
      <w:pPr>
        <w:pStyle w:val="Callout"/>
      </w:pPr>
      <w:r>
        <w:t>Implementation note: Python list pop(0) and insert(0, value) require shifting elements and therefore take O(n). collections.deque is preferred when efficient operations are required at both ends.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Data Structures Study Notes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CHAPTER 2  |  STACKS, QUEUES AND LINKED LISTS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70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7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lgorithmCode">
    <w:name w:val="Algorithm Code"/>
    <w:pPr>
      <w:spacing w:after="10" w:line="240" w:lineRule="auto"/>
      <w:ind w:left="317" w:right="173"/>
    </w:pPr>
    <w:rPr>
      <w:rFonts w:ascii="Aptos Mono" w:hAnsi="Aptos Mono"/>
      <w:color w:val="1E293B"/>
      <w:sz w:val="19"/>
    </w:rPr>
  </w:style>
  <w:style w:type="paragraph" w:customStyle="1" w:styleId="CodeBlock">
    <w:name w:val="Code Block"/>
    <w:pPr>
      <w:spacing w:after="10" w:line="240" w:lineRule="auto"/>
      <w:ind w:left="317" w:right="173"/>
    </w:pPr>
    <w:rPr>
      <w:rFonts w:ascii="Aptos Mono" w:hAnsi="Aptos Mono"/>
      <w:color w:val="141E2D"/>
      <w:sz w:val="17"/>
    </w:rPr>
  </w:style>
  <w:style w:type="paragraph" w:customStyle="1" w:styleId="OutputBlock">
    <w:name w:val="Output Block"/>
    <w:pPr>
      <w:spacing w:after="10" w:line="240" w:lineRule="auto"/>
      <w:ind w:left="317" w:right="173"/>
    </w:pPr>
    <w:rPr>
      <w:rFonts w:ascii="Aptos Mono" w:hAnsi="Aptos Mono"/>
      <w:color w:val="323C46"/>
      <w:sz w:val="18"/>
    </w:rPr>
  </w:style>
  <w:style w:type="paragraph" w:customStyle="1" w:styleId="Callout">
    <w:name w:val="Callout"/>
    <w:pPr>
      <w:keepNext/>
      <w:spacing w:before="100" w:after="80"/>
    </w:pPr>
    <w:rPr>
      <w:rFonts w:ascii="Aptos" w:hAnsi="Aptos"/>
      <w:b/>
      <w:color w:val="1F4E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Chapter 2: Stacks, Queues and Linked Lists</dc:title>
  <dc:subject>Algorithms, complexity and Python solutions</dc:subject>
  <dc:creator>Hinal Dipak Prajapati (QCR R)</dc:creator>
  <keywords/>
  <dc:description>generated by python-docx</dc:description>
  <lastModifiedBy>Hinal Dipak Prajapati (QCR R)</lastModifiedBy>
  <revision>1</revision>
  <dcterms:created xsi:type="dcterms:W3CDTF">2026-09-09T10:18:15.1754665Z</dcterms:created>
  <dcterms:modified xsi:type="dcterms:W3CDTF">2026-09-09T10:18:15.1754665Z</dcterms:modified>
  <category/>
</coreProperties>
</file>