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b/>
          <w:color w:val="2A7090"/>
          <w:sz w:val="36"/>
        </w:rPr>
        <w:t>CHAPTER 1</w:t>
      </w:r>
    </w:p>
    <w:p>
      <w:pPr>
        <w:jc w:val="center"/>
      </w:pPr>
      <w:r>
        <w:rPr>
          <w:b/>
          <w:color w:val="1F4E79"/>
          <w:sz w:val="50"/>
        </w:rPr>
        <w:t>ALGORITHMS, TIME COMPLEXITY</w:t>
        <w:br/>
        <w:t>AND RECURRENCE RELATIONS</w:t>
      </w:r>
    </w:p>
    <w:p>
      <w:pPr>
        <w:jc w:val="center"/>
      </w:pPr>
      <w:r>
        <w:rPr>
          <w:i/>
          <w:sz w:val="24"/>
        </w:rPr>
        <w:t>Questions and answers in the original sequence</w:t>
      </w:r>
    </w:p>
    <w:p>
      <w:r>
        <w:br w:type="page"/>
      </w:r>
    </w:p>
    <w:p>
      <w:pPr>
        <w:pStyle w:val="Heading1"/>
      </w:pPr>
      <w:r>
        <w:t>Write Algorithms</w:t>
      </w:r>
    </w:p>
    <w:p>
      <w:pPr>
        <w:pStyle w:val="Heading2"/>
      </w:pPr>
      <w:r>
        <w:t>Problem 1: Find the Sum of First N Natural Numbers</w:t>
      </w:r>
    </w:p>
    <w:p>
      <w:pPr>
        <w:spacing w:after="20"/>
      </w:pPr>
      <w:r>
        <w:rPr>
          <w:b/>
          <w:color w:val="1F4E79"/>
        </w:rPr>
        <w:t xml:space="preserve">Algorithm: </w:t>
      </w:r>
      <w:r>
        <w:t>Sum_Of_N_Numbers</w:t>
      </w:r>
    </w:p>
    <w:p>
      <w:pPr>
        <w:spacing w:after="20"/>
      </w:pPr>
      <w:r>
        <w:rPr>
          <w:b/>
          <w:color w:val="1F4E79"/>
        </w:rPr>
        <w:t xml:space="preserve">Input: </w:t>
      </w:r>
      <w:r>
        <w:t>Positive integer N</w:t>
      </w:r>
    </w:p>
    <w:p>
      <w:pPr>
        <w:spacing w:after="20"/>
      </w:pPr>
      <w:r>
        <w:rPr>
          <w:b/>
          <w:color w:val="1F4E79"/>
        </w:rPr>
        <w:t xml:space="preserve">Output: </w:t>
      </w:r>
      <w:r>
        <w:t>Sum of first N natural numbers</w:t>
      </w:r>
    </w:p>
    <w:p>
      <w:pPr>
        <w:pStyle w:val="AlgorithmText"/>
      </w:pPr>
      <w:r>
        <w:t>Step 1: Start.</w:t>
      </w:r>
    </w:p>
    <w:p>
      <w:pPr>
        <w:pStyle w:val="AlgorithmText"/>
      </w:pPr>
      <w:r>
        <w:t>Step 2: Read N.</w:t>
      </w:r>
    </w:p>
    <w:p>
      <w:pPr>
        <w:pStyle w:val="AlgorithmText"/>
      </w:pPr>
      <w:r>
        <w:t>Step 3: Set Sum = 0 and I = 1.</w:t>
      </w:r>
    </w:p>
    <w:p>
      <w:pPr>
        <w:pStyle w:val="AlgorithmText"/>
      </w:pPr>
      <w:r>
        <w:t>Step 4: While I ≤ N do</w:t>
      </w:r>
    </w:p>
    <w:p>
      <w:pPr>
        <w:pStyle w:val="AlgorithmText"/>
      </w:pPr>
      <w:r>
        <w:t xml:space="preserve">    Sum = Sum + I</w:t>
      </w:r>
    </w:p>
    <w:p>
      <w:pPr>
        <w:pStyle w:val="AlgorithmText"/>
      </w:pPr>
      <w:r>
        <w:t xml:space="preserve">    I = I + 1</w:t>
      </w:r>
    </w:p>
    <w:p>
      <w:pPr>
        <w:pStyle w:val="AlgorithmText"/>
      </w:pPr>
      <w:r>
        <w:t>Step 5: Print Sum.</w:t>
      </w:r>
    </w:p>
    <w:p>
      <w:pPr>
        <w:pStyle w:val="AlgorithmText"/>
      </w:pPr>
      <w:r>
        <w:t>Step 6: Stop.</w:t>
      </w:r>
    </w:p>
    <w:p>
      <w:pPr>
        <w:pStyle w:val="Heading2"/>
      </w:pPr>
      <w:r>
        <w:t>Problem 2: Find the Factorial of a Number</w:t>
      </w:r>
    </w:p>
    <w:p>
      <w:pPr>
        <w:spacing w:after="20"/>
      </w:pPr>
      <w:r>
        <w:rPr>
          <w:b/>
          <w:color w:val="1F4E79"/>
        </w:rPr>
        <w:t xml:space="preserve">Algorithm: </w:t>
      </w:r>
      <w:r>
        <w:t>Factorial of N</w:t>
      </w:r>
    </w:p>
    <w:p>
      <w:pPr>
        <w:spacing w:after="20"/>
      </w:pPr>
      <w:r>
        <w:rPr>
          <w:b/>
          <w:color w:val="1F4E79"/>
        </w:rPr>
        <w:t xml:space="preserve">Input: </w:t>
      </w:r>
      <w:r>
        <w:t>Positive integer N</w:t>
      </w:r>
    </w:p>
    <w:p>
      <w:pPr>
        <w:spacing w:after="20"/>
      </w:pPr>
      <w:r>
        <w:rPr>
          <w:b/>
          <w:color w:val="1F4E79"/>
        </w:rPr>
        <w:t xml:space="preserve">Output: </w:t>
      </w:r>
      <w:r>
        <w:t>N!</w:t>
      </w:r>
    </w:p>
    <w:p>
      <w:pPr>
        <w:pStyle w:val="AlgorithmText"/>
      </w:pPr>
      <w:r>
        <w:t>Step 1: Start.</w:t>
      </w:r>
    </w:p>
    <w:p>
      <w:pPr>
        <w:pStyle w:val="AlgorithmText"/>
      </w:pPr>
      <w:r>
        <w:t>Step 2: Read N.</w:t>
      </w:r>
    </w:p>
    <w:p>
      <w:pPr>
        <w:pStyle w:val="AlgorithmText"/>
      </w:pPr>
      <w:r>
        <w:t>Step 3: Set Fact = 1 and I = 1.</w:t>
      </w:r>
    </w:p>
    <w:p>
      <w:pPr>
        <w:pStyle w:val="AlgorithmText"/>
      </w:pPr>
      <w:r>
        <w:t>Step 4: While I ≤ N do</w:t>
      </w:r>
    </w:p>
    <w:p>
      <w:pPr>
        <w:pStyle w:val="AlgorithmText"/>
      </w:pPr>
      <w:r>
        <w:t xml:space="preserve">    Fact = Fact × I</w:t>
      </w:r>
    </w:p>
    <w:p>
      <w:pPr>
        <w:pStyle w:val="AlgorithmText"/>
      </w:pPr>
      <w:r>
        <w:t xml:space="preserve">    I = I + 1</w:t>
      </w:r>
    </w:p>
    <w:p>
      <w:pPr>
        <w:pStyle w:val="AlgorithmText"/>
      </w:pPr>
      <w:r>
        <w:t>Step 5: Print Fact.</w:t>
      </w:r>
    </w:p>
    <w:p>
      <w:pPr>
        <w:pStyle w:val="AlgorithmText"/>
      </w:pPr>
      <w:r>
        <w:t>Step 6: Stop.</w:t>
      </w:r>
    </w:p>
    <w:p>
      <w:r>
        <w:br w:type="page"/>
      </w:r>
    </w:p>
    <w:p>
      <w:pPr>
        <w:pStyle w:val="Heading2"/>
      </w:pPr>
      <w:r>
        <w:t>Problem 3: Check Whether a Year is a Leap Year</w:t>
      </w:r>
    </w:p>
    <w:p>
      <w:pPr>
        <w:spacing w:after="20"/>
      </w:pPr>
      <w:r>
        <w:rPr>
          <w:b/>
          <w:color w:val="1F4E79"/>
        </w:rPr>
        <w:t xml:space="preserve">Algorithm: </w:t>
      </w:r>
      <w:r>
        <w:t>Leap_Year_Check</w:t>
      </w:r>
    </w:p>
    <w:p>
      <w:pPr>
        <w:spacing w:after="20"/>
      </w:pPr>
      <w:r>
        <w:rPr>
          <w:b/>
          <w:color w:val="1F4E79"/>
        </w:rPr>
        <w:t xml:space="preserve">Input: </w:t>
      </w:r>
      <w:r>
        <w:t>Year Y</w:t>
      </w:r>
    </w:p>
    <w:p>
      <w:pPr>
        <w:spacing w:after="20"/>
      </w:pPr>
      <w:r>
        <w:rPr>
          <w:b/>
          <w:color w:val="1F4E79"/>
        </w:rPr>
        <w:t xml:space="preserve">Output: </w:t>
      </w:r>
      <w:r>
        <w:t>Leap Year or Not a Leap Year</w:t>
      </w:r>
    </w:p>
    <w:p>
      <w:pPr>
        <w:pStyle w:val="AlgorithmText"/>
      </w:pPr>
      <w:r>
        <w:t>Step 1: Start.</w:t>
      </w:r>
    </w:p>
    <w:p>
      <w:pPr>
        <w:pStyle w:val="AlgorithmText"/>
      </w:pPr>
      <w:r>
        <w:t>Step 2: Read Y.</w:t>
      </w:r>
    </w:p>
    <w:p>
      <w:pPr>
        <w:pStyle w:val="AlgorithmText"/>
      </w:pPr>
      <w:r>
        <w:t>Step 3: If Y is divisible by 4 then</w:t>
      </w:r>
    </w:p>
    <w:p>
      <w:pPr>
        <w:pStyle w:val="AlgorithmText"/>
      </w:pPr>
      <w:r>
        <w:t xml:space="preserve">    Step 3.1: If Y is divisible by 100 then</w:t>
      </w:r>
    </w:p>
    <w:p>
      <w:pPr>
        <w:pStyle w:val="AlgorithmText"/>
      </w:pPr>
      <w:r>
        <w:t xml:space="preserve">        Step 3.1.1: If Y is divisible by 400 then</w:t>
      </w:r>
    </w:p>
    <w:p>
      <w:pPr>
        <w:pStyle w:val="AlgorithmText"/>
      </w:pPr>
      <w:r>
        <w:t xml:space="preserve">            Print "Leap Year"</w:t>
      </w:r>
    </w:p>
    <w:p>
      <w:pPr>
        <w:pStyle w:val="AlgorithmText"/>
      </w:pPr>
      <w:r>
        <w:t xml:space="preserve">        Else</w:t>
      </w:r>
    </w:p>
    <w:p>
      <w:pPr>
        <w:pStyle w:val="AlgorithmText"/>
      </w:pPr>
      <w:r>
        <w:t xml:space="preserve">            Print "Not a Leap Year"</w:t>
      </w:r>
    </w:p>
    <w:p>
      <w:pPr>
        <w:pStyle w:val="AlgorithmText"/>
      </w:pPr>
      <w:r>
        <w:t xml:space="preserve">    Else</w:t>
      </w:r>
    </w:p>
    <w:p>
      <w:pPr>
        <w:pStyle w:val="AlgorithmText"/>
      </w:pPr>
      <w:r>
        <w:t xml:space="preserve">        Print "Leap Year"</w:t>
      </w:r>
    </w:p>
    <w:p>
      <w:pPr>
        <w:pStyle w:val="AlgorithmText"/>
      </w:pPr>
      <w:r>
        <w:t>Else</w:t>
      </w:r>
    </w:p>
    <w:p>
      <w:pPr>
        <w:pStyle w:val="AlgorithmText"/>
      </w:pPr>
      <w:r>
        <w:t xml:space="preserve">    Print "Not a Leap Year"</w:t>
      </w:r>
    </w:p>
    <w:p>
      <w:pPr>
        <w:pStyle w:val="AlgorithmText"/>
      </w:pPr>
      <w:r>
        <w:t>Step 4: Stop.</w:t>
      </w:r>
    </w:p>
    <w:p>
      <w:pPr>
        <w:pStyle w:val="Heading2"/>
      </w:pPr>
      <w:r>
        <w:t>Problem 4: Loan Eligibility Check</w:t>
      </w:r>
    </w:p>
    <w:p>
      <w:pPr>
        <w:pStyle w:val="Label"/>
      </w:pPr>
      <w:r>
        <w:t>Problem Description</w:t>
      </w:r>
    </w:p>
    <w:p>
      <w:r>
        <w:t>A bank wants to determine whether an applicant is eligible for a personal loan based on the following conditions:</w:t>
      </w:r>
    </w:p>
    <w:p>
      <w:r>
        <w:t>The applicant must be at least 21 years old.</w:t>
      </w:r>
    </w:p>
    <w:p>
      <w:r>
        <w:t>The applicant must be 60 years old or younger.</w:t>
      </w:r>
    </w:p>
    <w:p>
      <w:r>
        <w:t>The applicant must have a monthly income of ₹30,000 or more.</w:t>
      </w:r>
    </w:p>
    <w:p>
      <w:r>
        <w:t>If all conditions are satisfied, the applicant is eligible for the loan.</w:t>
      </w:r>
    </w:p>
    <w:p>
      <w:pPr>
        <w:spacing w:after="20"/>
      </w:pPr>
      <w:r>
        <w:rPr>
          <w:b/>
          <w:color w:val="1F4E79"/>
        </w:rPr>
        <w:t xml:space="preserve">Algorithm: </w:t>
      </w:r>
      <w:r>
        <w:t>Loan_Eligibility</w:t>
      </w:r>
    </w:p>
    <w:p>
      <w:pPr>
        <w:spacing w:after="20"/>
      </w:pPr>
      <w:r>
        <w:rPr>
          <w:b/>
          <w:color w:val="1F4E79"/>
        </w:rPr>
        <w:t xml:space="preserve">Input: </w:t>
      </w:r>
      <w:r>
        <w:t>Age (A) and Monthly Income (I)</w:t>
      </w:r>
    </w:p>
    <w:p>
      <w:pPr>
        <w:spacing w:after="20"/>
      </w:pPr>
      <w:r>
        <w:rPr>
          <w:b/>
          <w:color w:val="1F4E79"/>
        </w:rPr>
        <w:t xml:space="preserve">Output: </w:t>
      </w:r>
      <w:r>
        <w:t>Loan Eligible / Not Eligible</w:t>
      </w:r>
    </w:p>
    <w:p>
      <w:pPr>
        <w:pStyle w:val="AlgorithmText"/>
      </w:pPr>
      <w:r>
        <w:t>Step 1: Start.</w:t>
      </w:r>
    </w:p>
    <w:p>
      <w:pPr>
        <w:pStyle w:val="AlgorithmText"/>
      </w:pPr>
      <w:r>
        <w:t>Step 2: Read A and I.</w:t>
      </w:r>
    </w:p>
    <w:p>
      <w:pPr>
        <w:pStyle w:val="AlgorithmText"/>
      </w:pPr>
      <w:r>
        <w:t>Step 3: If A ≥ 21 then</w:t>
      </w:r>
    </w:p>
    <w:p>
      <w:pPr>
        <w:pStyle w:val="AlgorithmText"/>
      </w:pPr>
      <w:r>
        <w:t xml:space="preserve">    Step 3.1: If A ≤ 60 then</w:t>
      </w:r>
    </w:p>
    <w:p>
      <w:pPr>
        <w:pStyle w:val="AlgorithmText"/>
      </w:pPr>
      <w:r>
        <w:t xml:space="preserve">        Step 3.1.1: If I ≥ 30000 then</w:t>
      </w:r>
    </w:p>
    <w:p>
      <w:pPr>
        <w:pStyle w:val="AlgorithmText"/>
      </w:pPr>
      <w:r>
        <w:t xml:space="preserve">            Print "Loan Eligible"</w:t>
      </w:r>
    </w:p>
    <w:p>
      <w:pPr>
        <w:pStyle w:val="AlgorithmText"/>
      </w:pPr>
      <w:r>
        <w:t xml:space="preserve">        Else</w:t>
      </w:r>
    </w:p>
    <w:p>
      <w:pPr>
        <w:pStyle w:val="AlgorithmText"/>
      </w:pPr>
      <w:r>
        <w:t xml:space="preserve">            Print "Not Eligible (Insufficient Income)"</w:t>
      </w:r>
    </w:p>
    <w:p>
      <w:pPr>
        <w:pStyle w:val="AlgorithmText"/>
      </w:pPr>
      <w:r>
        <w:t xml:space="preserve">    Else</w:t>
      </w:r>
    </w:p>
    <w:p>
      <w:pPr>
        <w:pStyle w:val="AlgorithmText"/>
      </w:pPr>
      <w:r>
        <w:t xml:space="preserve">        Print "Not Eligible (Age Above Limit)"</w:t>
      </w:r>
    </w:p>
    <w:p>
      <w:pPr>
        <w:pStyle w:val="AlgorithmText"/>
      </w:pPr>
      <w:r>
        <w:t>Else</w:t>
      </w:r>
    </w:p>
    <w:p>
      <w:pPr>
        <w:pStyle w:val="AlgorithmText"/>
      </w:pPr>
      <w:r>
        <w:t xml:space="preserve">    Print "Not Eligible (Age Below Limit)"</w:t>
      </w:r>
    </w:p>
    <w:p>
      <w:pPr>
        <w:pStyle w:val="AlgorithmText"/>
      </w:pPr>
      <w:r>
        <w:t>Step 4: Stop.</w:t>
      </w:r>
    </w:p>
    <w:p>
      <w:r>
        <w:br w:type="page"/>
      </w:r>
    </w:p>
    <w:p>
      <w:pPr>
        <w:pStyle w:val="Heading2"/>
      </w:pPr>
      <w:r>
        <w:t>Problem 5: Scholarship Eligibility</w:t>
      </w:r>
    </w:p>
    <w:p>
      <w:pPr>
        <w:pStyle w:val="Label"/>
      </w:pPr>
      <w:r>
        <w:t>Problem Description</w:t>
      </w:r>
    </w:p>
    <w:p>
      <w:r>
        <w:t>A college offers scholarships based on both academic performance and family income according to the following rules:</w:t>
      </w:r>
    </w:p>
    <w:p>
      <w:r>
        <w:t>Students scoring 85 marks or above are considered for a full scholarship.</w:t>
      </w:r>
    </w:p>
    <w:p>
      <w:r>
        <w:t>To receive a full scholarship, their family income must not exceed ₹5,00,000 per year.</w:t>
      </w:r>
    </w:p>
    <w:p>
      <w:r>
        <w:t>Students scoring between 75 and 84 marks receive a partial scholarship.</w:t>
      </w:r>
    </w:p>
    <w:p>
      <w:r>
        <w:t>Students scoring below 75 marks are not eligible for a scholarship.</w:t>
      </w:r>
    </w:p>
    <w:p>
      <w:pPr>
        <w:spacing w:after="20"/>
      </w:pPr>
      <w:r>
        <w:rPr>
          <w:b/>
          <w:color w:val="1F4E79"/>
        </w:rPr>
        <w:t xml:space="preserve">Algorithm: </w:t>
      </w:r>
      <w:r>
        <w:t>Scholarship_Eligibility</w:t>
      </w:r>
    </w:p>
    <w:p>
      <w:pPr>
        <w:spacing w:after="20"/>
      </w:pPr>
      <w:r>
        <w:rPr>
          <w:b/>
          <w:color w:val="1F4E79"/>
        </w:rPr>
        <w:t xml:space="preserve">Input: </w:t>
      </w:r>
      <w:r>
        <w:t>Marks (M) and Family Income (F)</w:t>
      </w:r>
    </w:p>
    <w:p>
      <w:pPr>
        <w:spacing w:after="20"/>
      </w:pPr>
      <w:r>
        <w:rPr>
          <w:b/>
          <w:color w:val="1F4E79"/>
        </w:rPr>
        <w:t xml:space="preserve">Output: </w:t>
      </w:r>
      <w:r>
        <w:t>Scholarship Status</w:t>
      </w:r>
    </w:p>
    <w:p>
      <w:pPr>
        <w:pStyle w:val="AlgorithmText"/>
      </w:pPr>
      <w:r>
        <w:t>Step 1: Start.</w:t>
      </w:r>
    </w:p>
    <w:p>
      <w:pPr>
        <w:pStyle w:val="AlgorithmText"/>
      </w:pPr>
      <w:r>
        <w:t>Step 2: Read M and F.</w:t>
      </w:r>
    </w:p>
    <w:p>
      <w:pPr>
        <w:pStyle w:val="AlgorithmText"/>
      </w:pPr>
      <w:r>
        <w:t>Step 3: If M ≥ 85 then</w:t>
      </w:r>
    </w:p>
    <w:p>
      <w:pPr>
        <w:pStyle w:val="AlgorithmText"/>
      </w:pPr>
      <w:r>
        <w:t xml:space="preserve">    Step 3.1: If F ≤ 500000 then</w:t>
      </w:r>
    </w:p>
    <w:p>
      <w:pPr>
        <w:pStyle w:val="AlgorithmText"/>
      </w:pPr>
      <w:r>
        <w:t xml:space="preserve">        Print "Full Scholarship"</w:t>
      </w:r>
    </w:p>
    <w:p>
      <w:pPr>
        <w:pStyle w:val="AlgorithmText"/>
      </w:pPr>
      <w:r>
        <w:t xml:space="preserve">    Else</w:t>
      </w:r>
    </w:p>
    <w:p>
      <w:pPr>
        <w:pStyle w:val="AlgorithmText"/>
      </w:pPr>
      <w:r>
        <w:t xml:space="preserve">        Print "Merit Certificate"</w:t>
      </w:r>
    </w:p>
    <w:p>
      <w:pPr>
        <w:pStyle w:val="AlgorithmText"/>
      </w:pPr>
      <w:r>
        <w:t>Else</w:t>
      </w:r>
    </w:p>
    <w:p>
      <w:pPr>
        <w:pStyle w:val="AlgorithmText"/>
      </w:pPr>
      <w:r>
        <w:t xml:space="preserve">    Step 3.2: If M ≥ 75 then</w:t>
      </w:r>
    </w:p>
    <w:p>
      <w:pPr>
        <w:pStyle w:val="AlgorithmText"/>
      </w:pPr>
      <w:r>
        <w:t xml:space="preserve">        Print "Partial Scholarship"</w:t>
      </w:r>
    </w:p>
    <w:p>
      <w:pPr>
        <w:pStyle w:val="AlgorithmText"/>
      </w:pPr>
      <w:r>
        <w:t xml:space="preserve">    Else</w:t>
      </w:r>
    </w:p>
    <w:p>
      <w:pPr>
        <w:pStyle w:val="AlgorithmText"/>
      </w:pPr>
      <w:r>
        <w:t xml:space="preserve">        Print "No Scholarship"</w:t>
      </w:r>
    </w:p>
    <w:p>
      <w:pPr>
        <w:pStyle w:val="AlgorithmText"/>
      </w:pPr>
      <w:r>
        <w:t>Step 4: Stop.</w:t>
      </w:r>
    </w:p>
    <w:p>
      <w:pPr>
        <w:pStyle w:val="Heading2"/>
      </w:pPr>
      <w:r>
        <w:t>Problem 6: Determine Instagram Creator Badge</w:t>
      </w:r>
    </w:p>
    <w:p>
      <w:pPr>
        <w:pStyle w:val="Label"/>
      </w:pPr>
      <w:r>
        <w:t>Problem Description</w:t>
      </w:r>
    </w:p>
    <w:p>
      <w:r>
        <w:t>Instagram awards creator badges based on the number of followers and engagement rate.</w:t>
      </w:r>
    </w:p>
    <w:p>
      <w:r>
        <w:t>The rules are:</w:t>
      </w:r>
    </w:p>
    <w:p>
      <w:r>
        <w:t>If a creator has 10,000 or more followers, they are eligible for badge evaluation.</w:t>
      </w:r>
    </w:p>
    <w:p>
      <w:r>
        <w:t>Among eligible creators:</w:t>
      </w:r>
    </w:p>
    <w:p>
      <w:r>
        <w:t>If engagement rate is 5% or above, award Gold Creator Badge.</w:t>
      </w:r>
    </w:p>
    <w:p>
      <w:r>
        <w:t>Otherwise, award Silver Creator Badge.</w:t>
      </w:r>
    </w:p>
    <w:p>
      <w:r>
        <w:t>If a creator has fewer than 10,000 followers:</w:t>
      </w:r>
    </w:p>
    <w:p>
      <w:r>
        <w:t>If followers are at least 5,000, award Rising Creator Badge.</w:t>
      </w:r>
    </w:p>
    <w:p>
      <w:r>
        <w:t>Otherwise, award No Badge.</w:t>
      </w:r>
    </w:p>
    <w:p>
      <w:pPr>
        <w:spacing w:after="20"/>
      </w:pPr>
      <w:r>
        <w:rPr>
          <w:b/>
          <w:color w:val="1F4E79"/>
        </w:rPr>
        <w:t xml:space="preserve">Algorithm: </w:t>
      </w:r>
      <w:r>
        <w:t>Instagram_Creator_Badge</w:t>
      </w:r>
    </w:p>
    <w:p>
      <w:pPr>
        <w:spacing w:after="20"/>
      </w:pPr>
      <w:r>
        <w:rPr>
          <w:b/>
          <w:color w:val="1F4E79"/>
        </w:rPr>
        <w:t xml:space="preserve">Input: </w:t>
      </w:r>
      <w:r>
        <w:t>Number of Followers (F), Engagement Rate (E)</w:t>
      </w:r>
    </w:p>
    <w:p>
      <w:pPr>
        <w:spacing w:after="20"/>
      </w:pPr>
      <w:r>
        <w:rPr>
          <w:b/>
          <w:color w:val="1F4E79"/>
        </w:rPr>
        <w:t xml:space="preserve">Output: </w:t>
      </w:r>
      <w:r>
        <w:t>Creator Badge</w:t>
      </w:r>
    </w:p>
    <w:p>
      <w:pPr>
        <w:pStyle w:val="AlgorithmText"/>
      </w:pPr>
      <w:r>
        <w:t>Step 1: Start.</w:t>
      </w:r>
    </w:p>
    <w:p>
      <w:pPr>
        <w:pStyle w:val="AlgorithmText"/>
      </w:pPr>
      <w:r>
        <w:t>Step 2: Read F and E.</w:t>
      </w:r>
    </w:p>
    <w:p>
      <w:pPr>
        <w:pStyle w:val="AlgorithmText"/>
      </w:pPr>
      <w:r>
        <w:t>Step 3: If F ≥ 10000 then</w:t>
      </w:r>
    </w:p>
    <w:p>
      <w:pPr>
        <w:pStyle w:val="AlgorithmText"/>
      </w:pPr>
      <w:r>
        <w:t xml:space="preserve">    Step 3.1: If E ≥ 5 then</w:t>
      </w:r>
    </w:p>
    <w:p>
      <w:pPr>
        <w:pStyle w:val="AlgorithmText"/>
      </w:pPr>
      <w:r>
        <w:t xml:space="preserve">        Print "Gold Creator Badge"</w:t>
      </w:r>
    </w:p>
    <w:p>
      <w:pPr>
        <w:pStyle w:val="AlgorithmText"/>
      </w:pPr>
      <w:r>
        <w:t xml:space="preserve">    Else</w:t>
      </w:r>
    </w:p>
    <w:p>
      <w:pPr>
        <w:pStyle w:val="AlgorithmText"/>
      </w:pPr>
      <w:r>
        <w:t xml:space="preserve">        Print "Silver Creator Badge"</w:t>
      </w:r>
    </w:p>
    <w:p>
      <w:pPr>
        <w:pStyle w:val="AlgorithmText"/>
      </w:pPr>
      <w:r>
        <w:t>Else</w:t>
      </w:r>
    </w:p>
    <w:p>
      <w:pPr>
        <w:pStyle w:val="AlgorithmText"/>
      </w:pPr>
      <w:r>
        <w:t xml:space="preserve">    Step 3.2: If F ≥ 5000 then</w:t>
      </w:r>
    </w:p>
    <w:p>
      <w:pPr>
        <w:pStyle w:val="AlgorithmText"/>
      </w:pPr>
      <w:r>
        <w:t xml:space="preserve">        Print "Rising Creator Badge"</w:t>
      </w:r>
    </w:p>
    <w:p>
      <w:pPr>
        <w:pStyle w:val="AlgorithmText"/>
      </w:pPr>
      <w:r>
        <w:t xml:space="preserve">    Else</w:t>
      </w:r>
    </w:p>
    <w:p>
      <w:pPr>
        <w:pStyle w:val="AlgorithmText"/>
      </w:pPr>
      <w:r>
        <w:t xml:space="preserve">        Print "No Badge"</w:t>
      </w:r>
    </w:p>
    <w:p>
      <w:pPr>
        <w:pStyle w:val="AlgorithmText"/>
      </w:pPr>
      <w:r>
        <w:t>Step 4: Stop.</w:t>
      </w:r>
    </w:p>
    <w:p>
      <w:r>
        <w:br w:type="page"/>
      </w:r>
    </w:p>
    <w:p>
      <w:pPr>
        <w:pStyle w:val="Heading1"/>
      </w:pPr>
      <w:r>
        <w:t>Finding Time Complexity</w:t>
      </w:r>
    </w:p>
    <w:p>
      <w:pPr>
        <w:pStyle w:val="Heading2"/>
      </w:pPr>
      <w:r>
        <w:t>Exercise 1: Count Vowels in a String</w:t>
      </w:r>
    </w:p>
    <w:p>
      <w:pPr>
        <w:pStyle w:val="Label"/>
      </w:pPr>
      <w:r>
        <w:t>Problem Statement</w:t>
      </w:r>
    </w:p>
    <w:p>
      <w:r>
        <w:t>Given a string of length n, count the number of vowels (a, e, i, o, u) present in the string.</w:t>
      </w:r>
    </w:p>
    <w:p>
      <w:pPr>
        <w:pStyle w:val="Label"/>
      </w:pPr>
      <w:r>
        <w:t>Algorithm</w:t>
      </w:r>
    </w:p>
    <w:p>
      <w:pPr>
        <w:pStyle w:val="AlgorithmText"/>
      </w:pPr>
      <w:r>
        <w:t>Read string S</w:t>
      </w:r>
    </w:p>
    <w:p>
      <w:pPr>
        <w:pStyle w:val="AlgorithmText"/>
      </w:pPr>
      <w:r>
        <w:t>count = 0</w:t>
      </w:r>
    </w:p>
    <w:p>
      <w:pPr>
        <w:pStyle w:val="AlgorithmText"/>
      </w:pPr>
      <w:r>
        <w:t>For i = 0 to n-1</w:t>
      </w:r>
    </w:p>
    <w:p>
      <w:pPr>
        <w:pStyle w:val="AlgorithmText"/>
      </w:pPr>
      <w:r>
        <w:t>If S[i] is a vowel</w:t>
      </w:r>
    </w:p>
    <w:p>
      <w:pPr>
        <w:pStyle w:val="AlgorithmText"/>
      </w:pPr>
      <w:r>
        <w:t>count = count + 1</w:t>
      </w:r>
    </w:p>
    <w:p>
      <w:pPr>
        <w:pStyle w:val="AlgorithmText"/>
      </w:pPr>
      <w:r>
        <w:t>Print count</w:t>
      </w:r>
    </w:p>
    <w:p>
      <w:pPr>
        <w:pStyle w:val="Label"/>
      </w:pPr>
      <w:r>
        <w:t>Execution Count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Number of Executions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Read string S</w:t>
            </w:r>
          </w:p>
        </w:tc>
        <w:tc>
          <w:tcPr>
            <w:tcW w:type="dxa" w:w="3360"/>
            <w:vAlign w:val="center"/>
          </w:tcPr>
          <w:p>
            <w:r>
              <w:t>1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count = 0</w:t>
            </w:r>
          </w:p>
        </w:tc>
        <w:tc>
          <w:tcPr>
            <w:tcW w:type="dxa" w:w="3360"/>
            <w:vAlign w:val="center"/>
          </w:tcPr>
          <w:p>
            <w:r>
              <w:t>1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For i = 0 to n-1</w:t>
            </w:r>
          </w:p>
        </w:tc>
        <w:tc>
          <w:tcPr>
            <w:tcW w:type="dxa" w:w="3360"/>
            <w:vAlign w:val="center"/>
          </w:tcPr>
          <w:p>
            <w:r>
              <w:t>n+1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If S[i] is a vowel</w:t>
            </w:r>
          </w:p>
        </w:tc>
        <w:tc>
          <w:tcPr>
            <w:tcW w:type="dxa" w:w="3360"/>
            <w:vAlign w:val="center"/>
          </w:tcPr>
          <w:p>
            <w:r>
              <w:t>n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count = count + 1</w:t>
            </w:r>
          </w:p>
        </w:tc>
        <w:tc>
          <w:tcPr>
            <w:tcW w:type="dxa" w:w="3360"/>
            <w:vAlign w:val="center"/>
          </w:tcPr>
          <w:p>
            <w:r>
              <w:t>&lt;=n</w:t>
            </w:r>
          </w:p>
        </w:tc>
      </w:tr>
      <w:tr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Print count</w:t>
            </w:r>
          </w:p>
        </w:tc>
        <w:tc>
          <w:tcPr>
            <w:tcW w:type="dxa" w:w="3360"/>
            <w:vAlign w:val="center"/>
          </w:tcPr>
          <w:p>
            <w:r>
              <w:t>1</w:t>
            </w:r>
          </w:p>
        </w:tc>
      </w:tr>
    </w:tbl>
    <w:p>
      <w:pPr>
        <w:pStyle w:val="AlgorithmText"/>
      </w:pPr>
      <w:r>
        <w:t>T(n)= 1+1+(n+1)+n+n+1=3n+4</w:t>
      </w:r>
    </w:p>
    <w:p>
      <w:pPr>
        <w:pStyle w:val="Label"/>
      </w:pPr>
      <w:r>
        <w:t>Time Complexity O(n)</w:t>
      </w:r>
    </w:p>
    <w:p>
      <w:pPr>
        <w:pStyle w:val="Heading2"/>
      </w:pPr>
      <w:r>
        <w:t>Exercise 2: Find Highest Marks in a Class</w:t>
      </w:r>
    </w:p>
    <w:p>
      <w:pPr>
        <w:pStyle w:val="Label"/>
      </w:pPr>
      <w:r>
        <w:t>Problem Statement</w:t>
      </w:r>
    </w:p>
    <w:p>
      <w:r>
        <w:t>Given the marks of n students, find the highest mark scored in the class.</w:t>
      </w:r>
    </w:p>
    <w:p>
      <w:pPr>
        <w:pStyle w:val="Label"/>
      </w:pPr>
      <w:r>
        <w:t>Algorithm</w:t>
      </w:r>
    </w:p>
    <w:p>
      <w:pPr>
        <w:pStyle w:val="AlgorithmText"/>
      </w:pPr>
      <w:r>
        <w:t>Read marks array</w:t>
      </w:r>
    </w:p>
    <w:p>
      <w:pPr>
        <w:pStyle w:val="AlgorithmText"/>
      </w:pPr>
      <w:r>
        <w:t>max = marks[0]</w:t>
      </w:r>
    </w:p>
    <w:p>
      <w:pPr>
        <w:pStyle w:val="AlgorithmText"/>
      </w:pPr>
      <w:r>
        <w:t>For i = 1 to n-1</w:t>
      </w:r>
    </w:p>
    <w:p>
      <w:pPr>
        <w:pStyle w:val="AlgorithmText"/>
      </w:pPr>
      <w:r>
        <w:t>If marks[i] &gt; max</w:t>
      </w:r>
    </w:p>
    <w:p>
      <w:pPr>
        <w:pStyle w:val="AlgorithmText"/>
      </w:pPr>
      <w:r>
        <w:t>max = marks[i]</w:t>
      </w:r>
    </w:p>
    <w:p>
      <w:pPr>
        <w:pStyle w:val="AlgorithmText"/>
      </w:pPr>
      <w:r>
        <w:t>Print max</w:t>
      </w:r>
    </w:p>
    <w:p>
      <w:pPr>
        <w:pStyle w:val="Label"/>
      </w:pPr>
      <w:r>
        <w:t>Execution Count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Number of Executions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Read marks array</w:t>
            </w:r>
          </w:p>
        </w:tc>
        <w:tc>
          <w:tcPr>
            <w:tcW w:type="dxa" w:w="3360"/>
            <w:vAlign w:val="center"/>
          </w:tcPr>
          <w:p>
            <w:r>
              <w:t>1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max = marks[0]</w:t>
            </w:r>
          </w:p>
        </w:tc>
        <w:tc>
          <w:tcPr>
            <w:tcW w:type="dxa" w:w="3360"/>
            <w:vAlign w:val="center"/>
          </w:tcPr>
          <w:p>
            <w:r>
              <w:t>1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For i = 1 to n-1</w:t>
            </w:r>
          </w:p>
        </w:tc>
        <w:tc>
          <w:tcPr>
            <w:tcW w:type="dxa" w:w="3360"/>
            <w:vAlign w:val="center"/>
          </w:tcPr>
          <w:p>
            <w:r>
              <w:t>n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If marks[i] &gt; max</w:t>
            </w:r>
          </w:p>
        </w:tc>
        <w:tc>
          <w:tcPr>
            <w:tcW w:type="dxa" w:w="3360"/>
            <w:vAlign w:val="center"/>
          </w:tcPr>
          <w:p>
            <w:r>
              <w:t>n-1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max = marks[i]</w:t>
            </w:r>
          </w:p>
        </w:tc>
        <w:tc>
          <w:tcPr>
            <w:tcW w:type="dxa" w:w="3360"/>
            <w:vAlign w:val="center"/>
          </w:tcPr>
          <w:p>
            <w:r>
              <w:t>n-1</w:t>
            </w:r>
          </w:p>
        </w:tc>
      </w:tr>
      <w:tr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Print max</w:t>
            </w:r>
          </w:p>
        </w:tc>
        <w:tc>
          <w:tcPr>
            <w:tcW w:type="dxa" w:w="3360"/>
            <w:vAlign w:val="center"/>
          </w:tcPr>
          <w:p>
            <w:r>
              <w:t>1</w:t>
            </w:r>
          </w:p>
        </w:tc>
      </w:tr>
    </w:tbl>
    <w:p>
      <w:pPr>
        <w:pStyle w:val="AlgorithmText"/>
      </w:pPr>
      <w:r>
        <w:t>T(n)= 1+1+n+(n-1)+(n-1)+1=3n+1</w:t>
      </w:r>
    </w:p>
    <w:p>
      <w:pPr>
        <w:pStyle w:val="Label"/>
      </w:pPr>
      <w:r>
        <w:t>Time Complexity O(n)</w:t>
      </w:r>
    </w:p>
    <w:p>
      <w:r>
        <w:br w:type="page"/>
      </w:r>
    </w:p>
    <w:p>
      <w:pPr>
        <w:pStyle w:val="Heading2"/>
      </w:pPr>
      <w:r>
        <w:t>Exercise 3: Print Multiplication Tables from 1 to n</w:t>
      </w:r>
    </w:p>
    <w:p>
      <w:pPr>
        <w:pStyle w:val="Label"/>
      </w:pPr>
      <w:r>
        <w:t>Problem Statement</w:t>
      </w:r>
    </w:p>
    <w:p>
      <w:r>
        <w:t>Print the multiplication table for every number from 1 to n.</w:t>
        <w:br/>
        <w:t>Example for n = 3</w:t>
        <w:br/>
        <w:t>1 x 1 = 1</w:t>
        <w:br/>
        <w:t>1 x 2 = 2</w:t>
        <w:br/>
        <w:t>...</w:t>
        <w:br/>
        <w:t>3 x 10 = 30</w:t>
      </w:r>
    </w:p>
    <w:p>
      <w:pPr>
        <w:pStyle w:val="Label"/>
      </w:pPr>
      <w:r>
        <w:t>Algorithm</w:t>
      </w:r>
    </w:p>
    <w:p>
      <w:pPr>
        <w:pStyle w:val="AlgorithmText"/>
      </w:pPr>
      <w:r>
        <w:t>For i = 1 to n</w:t>
      </w:r>
    </w:p>
    <w:p>
      <w:pPr>
        <w:pStyle w:val="AlgorithmText"/>
      </w:pPr>
      <w:r>
        <w:t>For j = 1 to 10</w:t>
      </w:r>
    </w:p>
    <w:p>
      <w:pPr>
        <w:pStyle w:val="AlgorithmText"/>
      </w:pPr>
      <w:r>
        <w:t>Print i * j</w:t>
      </w:r>
    </w:p>
    <w:p>
      <w:pPr>
        <w:pStyle w:val="Label"/>
      </w:pPr>
      <w:r>
        <w:t>Execution Count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Number of Executions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For i = 1 to n</w:t>
            </w:r>
          </w:p>
        </w:tc>
        <w:tc>
          <w:tcPr>
            <w:tcW w:type="dxa" w:w="3360"/>
            <w:vAlign w:val="center"/>
          </w:tcPr>
          <w:p>
            <w:r>
              <w:t>n+1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For j = 1 to 10</w:t>
            </w:r>
          </w:p>
        </w:tc>
        <w:tc>
          <w:tcPr>
            <w:tcW w:type="dxa" w:w="3360"/>
            <w:vAlign w:val="center"/>
          </w:tcPr>
          <w:p>
            <w:r>
              <w:t>11n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Print i * j</w:t>
            </w:r>
          </w:p>
        </w:tc>
        <w:tc>
          <w:tcPr>
            <w:tcW w:type="dxa" w:w="3360"/>
            <w:vAlign w:val="center"/>
          </w:tcPr>
          <w:p>
            <w:r>
              <w:t>10n</w:t>
            </w:r>
          </w:p>
        </w:tc>
      </w:tr>
    </w:tbl>
    <w:p>
      <w:pPr>
        <w:pStyle w:val="AlgorithmText"/>
      </w:pPr>
      <w:r>
        <w:t>T(n)= (n+1)+11n+10n =22n+1</w:t>
      </w:r>
    </w:p>
    <w:p>
      <w:pPr>
        <w:pStyle w:val="Label"/>
      </w:pPr>
      <w:r>
        <w:t>Time Complexity O(n)</w:t>
      </w:r>
    </w:p>
    <w:p>
      <w:pPr>
        <w:pStyle w:val="Heading2"/>
      </w:pPr>
      <w:r>
        <w:t>Exercise 4: Generate All Possible Combinations of Three Products</w:t>
      </w:r>
    </w:p>
    <w:p>
      <w:pPr>
        <w:pStyle w:val="Label"/>
      </w:pPr>
      <w:r>
        <w:t>Problem Statement</w:t>
      </w:r>
    </w:p>
    <w:p>
      <w:r>
        <w:t>An online store has n products.</w:t>
        <w:br/>
        <w:t>Generate all possible combinations of three products.</w:t>
      </w:r>
    </w:p>
    <w:p>
      <w:pPr>
        <w:pStyle w:val="Label"/>
      </w:pPr>
      <w:r>
        <w:t>Algorithm</w:t>
      </w:r>
    </w:p>
    <w:p>
      <w:pPr>
        <w:pStyle w:val="AlgorithmText"/>
      </w:pPr>
      <w:r>
        <w:t>For i = 1 to n</w:t>
      </w:r>
    </w:p>
    <w:p>
      <w:pPr>
        <w:pStyle w:val="AlgorithmText"/>
      </w:pPr>
      <w:r>
        <w:t>For j = 1 to n</w:t>
      </w:r>
    </w:p>
    <w:p>
      <w:pPr>
        <w:pStyle w:val="AlgorithmText"/>
      </w:pPr>
      <w:r>
        <w:t>For k = 1 to n</w:t>
      </w:r>
    </w:p>
    <w:p>
      <w:pPr>
        <w:pStyle w:val="AlgorithmText"/>
      </w:pPr>
      <w:r>
        <w:t>Print(i,j,k)</w:t>
      </w:r>
    </w:p>
    <w:p>
      <w:pPr>
        <w:pStyle w:val="Label"/>
      </w:pPr>
      <w:r>
        <w:t>Execution Count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Number of Executions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For i = 1 to n</w:t>
            </w:r>
          </w:p>
        </w:tc>
        <w:tc>
          <w:tcPr>
            <w:tcW w:type="dxa" w:w="3360"/>
            <w:vAlign w:val="center"/>
          </w:tcPr>
          <w:p>
            <w:r>
              <w:t>n+1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For j = 1 to n</w:t>
            </w:r>
          </w:p>
        </w:tc>
        <w:tc>
          <w:tcPr>
            <w:tcW w:type="dxa" w:w="3360"/>
            <w:vAlign w:val="center"/>
          </w:tcPr>
          <w:p>
            <w:r>
              <w:t>n(n+1)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For k = 1 to n</w:t>
            </w:r>
          </w:p>
        </w:tc>
        <w:tc>
          <w:tcPr>
            <w:tcW w:type="dxa" w:w="3360"/>
            <w:vAlign w:val="center"/>
          </w:tcPr>
          <w:p>
            <w:r>
              <w:t>n2(n+1)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Print(i,j,k)</w:t>
            </w:r>
          </w:p>
        </w:tc>
        <w:tc>
          <w:tcPr>
            <w:tcW w:type="dxa" w:w="3360"/>
            <w:vAlign w:val="center"/>
          </w:tcPr>
          <w:p>
            <w:r>
              <w:t>n3</w:t>
            </w:r>
          </w:p>
        </w:tc>
      </w:tr>
    </w:tbl>
    <w:p>
      <w:pPr>
        <w:pStyle w:val="AlgorithmText"/>
      </w:pPr>
      <w:r>
        <w:t>T(n)= (n+1)+n(n+1)+n2(n+1)+ n3=2n+2n2+2n3+2</w:t>
      </w:r>
    </w:p>
    <w:p>
      <w:pPr>
        <w:pStyle w:val="Label"/>
      </w:pPr>
      <w:r>
        <w:t>Time Complexity O(n3)</w:t>
      </w:r>
    </w:p>
    <w:p>
      <w:r>
        <w:br w:type="page"/>
      </w:r>
    </w:p>
    <w:p>
      <w:pPr>
        <w:pStyle w:val="Heading2"/>
      </w:pPr>
      <w:r>
        <w:t>Exercise 5: Find Whether a Student is Enrolled in Each Course</w:t>
      </w:r>
    </w:p>
    <w:p>
      <w:pPr>
        <w:pStyle w:val="Label"/>
      </w:pPr>
      <w:r>
        <w:t>Problem Statement</w:t>
      </w:r>
    </w:p>
    <w:p>
      <w:r>
        <w:t>A college offers n courses.For each course, the list of enrolled student IDs is maintained in sorted order.Given a student ID, determine whether the student is enrolled in each course using Binary Search.</w:t>
      </w:r>
    </w:p>
    <w:p>
      <w:pPr>
        <w:pStyle w:val="Label"/>
      </w:pPr>
      <w:r>
        <w:t>Algorithm</w:t>
      </w:r>
    </w:p>
    <w:p>
      <w:pPr>
        <w:pStyle w:val="AlgorithmText"/>
      </w:pPr>
      <w:r>
        <w:t>Input: ‘N’ courses and each course has ‘S’ no of students enrolled , StudentID to search</w:t>
      </w:r>
    </w:p>
    <w:p>
      <w:pPr>
        <w:pStyle w:val="AlgorithmText"/>
      </w:pPr>
      <w:r>
        <w:t>For each course i = 1 to n</w:t>
      </w:r>
    </w:p>
    <w:p>
      <w:pPr>
        <w:pStyle w:val="AlgorithmText"/>
      </w:pPr>
      <w:r>
        <w:t>Perform Binary Search on the sorted student list (S students) of course i</w:t>
      </w:r>
    </w:p>
    <w:p>
      <w:pPr>
        <w:pStyle w:val="AlgorithmText"/>
      </w:pPr>
      <w:r>
        <w:t>If StudentID found</w:t>
      </w:r>
    </w:p>
    <w:p>
      <w:pPr>
        <w:pStyle w:val="AlgorithmText"/>
      </w:pPr>
      <w:r>
        <w:t>Print "Enrolled"</w:t>
      </w:r>
    </w:p>
    <w:p>
      <w:pPr>
        <w:pStyle w:val="AlgorithmText"/>
      </w:pPr>
      <w:r>
        <w:t>Else</w:t>
      </w:r>
    </w:p>
    <w:p>
      <w:pPr>
        <w:pStyle w:val="AlgorithmText"/>
      </w:pPr>
      <w:r>
        <w:t>Print "Not Enrolled"</w:t>
      </w:r>
    </w:p>
    <w:p>
      <w:pPr>
        <w:pStyle w:val="Label"/>
      </w:pPr>
      <w:r>
        <w:t>Execution Count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Statement</w:t>
            </w:r>
          </w:p>
        </w:tc>
        <w:tc>
          <w:tcPr>
            <w:tcW w:type="dxa" w:w="3360"/>
            <w:vAlign w:val="center"/>
            <w:shd w:fill="1F4E79"/>
          </w:tcPr>
          <w:p>
            <w:r>
              <w:rPr>
                <w:b/>
                <w:color w:val="FFFFFF"/>
              </w:rPr>
              <w:t>Number of Executions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t>1</w:t>
            </w:r>
          </w:p>
        </w:tc>
        <w:tc>
          <w:tcPr>
            <w:tcW w:type="dxa" w:w="3360"/>
            <w:vAlign w:val="center"/>
          </w:tcPr>
          <w:p>
            <w:r>
              <w:t>For each course i = 1 to n</w:t>
            </w:r>
          </w:p>
        </w:tc>
        <w:tc>
          <w:tcPr>
            <w:tcW w:type="dxa" w:w="3360"/>
            <w:vAlign w:val="center"/>
          </w:tcPr>
          <w:p>
            <w:r>
              <w:t>n+1</w:t>
            </w:r>
          </w:p>
        </w:tc>
      </w:tr>
      <w:tr>
        <w:tc>
          <w:tcPr>
            <w:tcW w:type="dxa" w:w="3360"/>
            <w:vAlign w:val="center"/>
          </w:tcPr>
          <w:p>
            <w:r>
              <w:t>2</w:t>
            </w:r>
          </w:p>
        </w:tc>
        <w:tc>
          <w:tcPr>
            <w:tcW w:type="dxa" w:w="3360"/>
            <w:vAlign w:val="center"/>
          </w:tcPr>
          <w:p>
            <w:r>
              <w:t>Perform Binary Search on the sorted student list (S students) of course i</w:t>
            </w:r>
          </w:p>
        </w:tc>
        <w:tc>
          <w:tcPr>
            <w:tcW w:type="dxa" w:w="3360"/>
            <w:vAlign w:val="center"/>
          </w:tcPr>
          <w:p>
            <w:r>
              <w:t>n(logS+1)</w:t>
            </w:r>
          </w:p>
        </w:tc>
      </w:tr>
      <w:tr>
        <w:tc>
          <w:tcPr>
            <w:tcW w:type="dxa" w:w="3360"/>
            <w:vAlign w:val="center"/>
          </w:tcPr>
          <w:p>
            <w:r>
              <w:t>3</w:t>
            </w:r>
          </w:p>
        </w:tc>
        <w:tc>
          <w:tcPr>
            <w:tcW w:type="dxa" w:w="3360"/>
            <w:vAlign w:val="center"/>
          </w:tcPr>
          <w:p>
            <w:r>
              <w:t>If StudentID found</w:t>
            </w:r>
          </w:p>
        </w:tc>
        <w:tc>
          <w:tcPr>
            <w:tcW w:type="dxa" w:w="3360"/>
            <w:vAlign w:val="center"/>
          </w:tcPr>
          <w:p>
            <w:r>
              <w:t>n</w:t>
            </w:r>
          </w:p>
        </w:tc>
      </w:tr>
      <w:tr>
        <w:tc>
          <w:tcPr>
            <w:tcW w:type="dxa" w:w="3360"/>
            <w:vAlign w:val="center"/>
          </w:tcPr>
          <w:p>
            <w:r>
              <w:t>4</w:t>
            </w:r>
          </w:p>
        </w:tc>
        <w:tc>
          <w:tcPr>
            <w:tcW w:type="dxa" w:w="3360"/>
            <w:vAlign w:val="center"/>
          </w:tcPr>
          <w:p>
            <w:r>
              <w:t>Print "Enrolled"</w:t>
            </w:r>
          </w:p>
        </w:tc>
        <w:tc>
          <w:tcPr>
            <w:tcW w:type="dxa" w:w="3360"/>
            <w:vAlign w:val="center"/>
          </w:tcPr>
          <w:p>
            <w:r>
              <w:t>0</w:t>
            </w:r>
          </w:p>
        </w:tc>
      </w:tr>
      <w:tr>
        <w:tc>
          <w:tcPr>
            <w:tcW w:type="dxa" w:w="3360"/>
            <w:vAlign w:val="center"/>
          </w:tcPr>
          <w:p>
            <w:r>
              <w:t>5</w:t>
            </w:r>
          </w:p>
        </w:tc>
        <w:tc>
          <w:tcPr>
            <w:tcW w:type="dxa" w:w="3360"/>
            <w:vAlign w:val="center"/>
          </w:tcPr>
          <w:p>
            <w:r>
              <w:t>Else</w:t>
            </w:r>
          </w:p>
        </w:tc>
        <w:tc>
          <w:tcPr>
            <w:tcW w:type="dxa" w:w="3360"/>
            <w:vAlign w:val="center"/>
          </w:tcPr>
          <w:p>
            <w:r>
              <w:t>n</w:t>
            </w:r>
          </w:p>
        </w:tc>
      </w:tr>
      <w:tr>
        <w:tc>
          <w:tcPr>
            <w:tcW w:type="dxa" w:w="3360"/>
            <w:vAlign w:val="center"/>
          </w:tcPr>
          <w:p>
            <w:r>
              <w:t>6</w:t>
            </w:r>
          </w:p>
        </w:tc>
        <w:tc>
          <w:tcPr>
            <w:tcW w:type="dxa" w:w="3360"/>
            <w:vAlign w:val="center"/>
          </w:tcPr>
          <w:p>
            <w:r>
              <w:t>Print "Not Enrolled"</w:t>
            </w:r>
          </w:p>
        </w:tc>
        <w:tc>
          <w:tcPr>
            <w:tcW w:type="dxa" w:w="3360"/>
            <w:vAlign w:val="center"/>
          </w:tcPr>
          <w:p>
            <w:r>
              <w:t>n</w:t>
            </w:r>
          </w:p>
        </w:tc>
      </w:tr>
    </w:tbl>
    <w:p>
      <w:pPr>
        <w:pStyle w:val="AlgorithmText"/>
      </w:pPr>
      <w:r>
        <w:t>T(n)= (n+1)+n(logS+1)+n+n+n=5n+nlogS+1 ; assume n=S , then T(n) = 5n+nlogn+1</w:t>
      </w:r>
    </w:p>
    <w:p>
      <w:pPr>
        <w:pStyle w:val="Label"/>
      </w:pPr>
      <w:r>
        <w:t>Time Complexity O(nlogn)</w:t>
      </w:r>
    </w:p>
    <w:p>
      <w:r>
        <w:br w:type="page"/>
      </w:r>
    </w:p>
    <w:p>
      <w:pPr>
        <w:pStyle w:val="Heading1"/>
      </w:pPr>
      <w:r>
        <w:t>Solving Recurrence Relation Equations</w:t>
      </w:r>
    </w:p>
    <w:p>
      <w:pPr>
        <w:pStyle w:val="Heading2"/>
      </w:pPr>
      <w:r>
        <w:t>Substitution method</w:t>
      </w:r>
    </w:p>
    <w:p>
      <w:pPr>
        <w:pStyle w:val="Heading2"/>
      </w:pPr>
      <w:r>
        <w:t>T(n)= T(n-1)+2 ; T(1)=1</w:t>
      </w:r>
    </w:p>
    <w:p>
      <w:pPr>
        <w:pStyle w:val="AlgorithmText"/>
      </w:pPr>
      <w:r>
        <w:t>Solution :  Substitute repeatedly:</w:t>
      </w:r>
    </w:p>
    <w:p>
      <w:pPr>
        <w:pStyle w:val="AlgorithmText"/>
      </w:pPr>
      <w:r>
        <w:t>T(n) =T(n−1)+2</w:t>
      </w:r>
    </w:p>
    <w:p>
      <w:pPr>
        <w:pStyle w:val="AlgorithmText"/>
      </w:pPr>
      <w:r>
        <w:t>=T(n−2)+2+2</w:t>
      </w:r>
    </w:p>
    <w:p>
      <w:pPr>
        <w:pStyle w:val="AlgorithmText"/>
      </w:pPr>
      <w:r>
        <w:t>=T(n−3)+2+2+2</w:t>
      </w:r>
    </w:p>
    <w:p>
      <w:pPr>
        <w:pStyle w:val="AlgorithmText"/>
      </w:pPr>
      <w:r>
        <w:t>=T(n−k)+2k</w:t>
      </w:r>
    </w:p>
    <w:p>
      <w:pPr>
        <w:pStyle w:val="AlgorithmText"/>
      </w:pPr>
      <w:r>
        <w:t>Let n−k=1 ,  k=n−1</w:t>
      </w:r>
    </w:p>
    <w:p>
      <w:pPr>
        <w:pStyle w:val="AlgorithmText"/>
      </w:pPr>
      <w:r>
        <w:t>Substituting:</w:t>
      </w:r>
    </w:p>
    <w:p>
      <w:pPr>
        <w:pStyle w:val="AlgorithmText"/>
      </w:pPr>
      <w:r>
        <w:t>T(n)=T(1)+2(n−1)= 1+2n−2=1+2n-=2n−1</w:t>
      </w:r>
    </w:p>
    <w:p>
      <w:pPr>
        <w:pStyle w:val="AlgorithmText"/>
      </w:pPr>
      <w:r>
        <w:t>Complexity - O(n)</w:t>
      </w:r>
    </w:p>
    <w:p>
      <w:pPr>
        <w:pStyle w:val="Heading2"/>
      </w:pPr>
      <w:r>
        <w:t>T(n)=T(n/2)+5 , T(1)=1</w:t>
      </w:r>
    </w:p>
    <w:p>
      <w:pPr>
        <w:pStyle w:val="AlgorithmText"/>
      </w:pPr>
      <w:r>
        <w:t>Solution :</w:t>
      </w:r>
    </w:p>
    <w:p>
      <w:pPr>
        <w:pStyle w:val="AlgorithmText"/>
      </w:pPr>
      <w:r>
        <w:t>Substitute repeatedly:</w:t>
      </w:r>
    </w:p>
    <w:p>
      <w:pPr>
        <w:pStyle w:val="AlgorithmText"/>
      </w:pPr>
      <w:r>
        <w:t>T(n) =T(n/2)+5</w:t>
      </w:r>
    </w:p>
    <w:p>
      <w:pPr>
        <w:pStyle w:val="AlgorithmText"/>
      </w:pPr>
      <w:r>
        <w:t xml:space="preserve">   =T(n/4)+5+5</w:t>
      </w:r>
    </w:p>
    <w:p>
      <w:pPr>
        <w:pStyle w:val="AlgorithmText"/>
      </w:pPr>
      <w:r>
        <w:t>=T(n/8)+5+5+5</w:t>
      </w:r>
    </w:p>
    <w:p>
      <w:pPr>
        <w:pStyle w:val="AlgorithmText"/>
      </w:pPr>
      <w:r>
        <w:t>=T(n/2k)+5k</w:t>
      </w:r>
    </w:p>
    <w:p>
      <w:pPr>
        <w:pStyle w:val="AlgorithmText"/>
      </w:pPr>
      <w:r>
        <w:t>When recursion stops , n/2k =1 ;</w:t>
      </w:r>
    </w:p>
    <w:p>
      <w:pPr>
        <w:pStyle w:val="AlgorithmText"/>
      </w:pPr>
      <w:r>
        <w:t xml:space="preserve">   n=2k</w:t>
      </w:r>
    </w:p>
    <w:p>
      <w:pPr>
        <w:pStyle w:val="AlgorithmText"/>
      </w:pPr>
      <w:r>
        <w:t>Taking log on both sides ,</w:t>
      </w:r>
    </w:p>
    <w:p>
      <w:pPr>
        <w:pStyle w:val="AlgorithmText"/>
      </w:pPr>
      <w:r>
        <w:t>Log2n = k</w:t>
      </w:r>
    </w:p>
    <w:p>
      <w:pPr>
        <w:pStyle w:val="AlgorithmText"/>
      </w:pPr>
      <w:r>
        <w:t>Substituting:</w:t>
      </w:r>
    </w:p>
    <w:p>
      <w:pPr>
        <w:pStyle w:val="AlgorithmText"/>
      </w:pPr>
      <w:r>
        <w:t>T(n)=T(1)+5log⁡2n=1+5log⁡2n</w:t>
      </w:r>
    </w:p>
    <w:p>
      <w:pPr>
        <w:pStyle w:val="AlgorithmText"/>
      </w:pPr>
      <w:r>
        <w:t>Complexity - O(logn)</w:t>
      </w:r>
    </w:p>
    <w:p>
      <w:r>
        <w:br w:type="page"/>
      </w:r>
    </w:p>
    <w:p>
      <w:pPr>
        <w:pStyle w:val="Heading2"/>
      </w:pPr>
      <w:r>
        <w:t>T(n)=T(n-1)+2n , T(1)=1</w:t>
      </w:r>
    </w:p>
    <w:p>
      <w:pPr>
        <w:pStyle w:val="AlgorithmText"/>
      </w:pPr>
      <w:r>
        <w:t>Solution :</w:t>
      </w:r>
    </w:p>
    <w:p>
      <w:pPr>
        <w:pStyle w:val="AlgorithmText"/>
      </w:pPr>
      <w:r>
        <w:t>Substitute repeatedly:</w:t>
      </w:r>
    </w:p>
    <w:p>
      <w:pPr>
        <w:pStyle w:val="AlgorithmText"/>
      </w:pPr>
      <w:r>
        <w:t>T(n) =T(n-1)+2n</w:t>
      </w:r>
    </w:p>
    <w:p>
      <w:pPr>
        <w:pStyle w:val="AlgorithmText"/>
      </w:pPr>
      <w:r>
        <w:t xml:space="preserve">   =T(n−2)+2(n−1)+2n</w:t>
      </w:r>
    </w:p>
    <w:p>
      <w:pPr>
        <w:pStyle w:val="AlgorithmText"/>
      </w:pPr>
      <w:r>
        <w:t>=T(n−3)+2(n−2)+2(n−1)+2n</w:t>
      </w:r>
    </w:p>
    <w:p>
      <w:pPr>
        <w:pStyle w:val="AlgorithmText"/>
      </w:pPr>
      <w:r>
        <w:t>Continuing:</w:t>
      </w:r>
    </w:p>
    <w:p>
      <w:pPr>
        <w:pStyle w:val="AlgorithmText"/>
      </w:pPr>
      <w:r>
        <w:t>T(n)=T(1)+2(2+3+4+⋯+n)</w:t>
      </w:r>
    </w:p>
    <w:p>
      <w:pPr>
        <w:pStyle w:val="AlgorithmText"/>
      </w:pPr>
      <w:r>
        <w:t>Using</w:t>
      </w:r>
    </w:p>
    <w:p>
      <w:pPr>
        <w:pStyle w:val="AlgorithmText"/>
      </w:pPr>
      <w:r>
        <w:t>2+3+4+⋯+n = (n(n+1))/2 -1</w:t>
      </w:r>
    </w:p>
    <w:p>
      <w:pPr>
        <w:pStyle w:val="AlgorithmText"/>
      </w:pPr>
      <w:r>
        <w:t>Therefore</w:t>
      </w:r>
    </w:p>
    <w:p>
      <w:pPr>
        <w:pStyle w:val="AlgorithmText"/>
      </w:pPr>
      <w:r>
        <w:t>T(n) = 1+2((n(n+1)/2)-1)</w:t>
      </w:r>
    </w:p>
    <w:p>
      <w:pPr>
        <w:pStyle w:val="AlgorithmText"/>
      </w:pPr>
      <w:r>
        <w:t>= 1+n(n+1)-2</w:t>
      </w:r>
    </w:p>
    <w:p>
      <w:pPr>
        <w:pStyle w:val="AlgorithmText"/>
      </w:pPr>
      <w:r>
        <w:t>= n2+n-1</w:t>
      </w:r>
    </w:p>
    <w:p>
      <w:pPr>
        <w:pStyle w:val="AlgorithmText"/>
      </w:pPr>
      <w:r>
        <w:t>Complexity - O(n2)</w:t>
      </w:r>
    </w:p>
    <w:p>
      <w:pPr>
        <w:pStyle w:val="Heading2"/>
      </w:pPr>
      <w:r>
        <w:t>T(n)=T(n/2)+n/2 , T(1)=1</w:t>
      </w:r>
    </w:p>
    <w:p>
      <w:pPr>
        <w:pStyle w:val="AlgorithmText"/>
      </w:pPr>
      <w:r>
        <w:t>Solution :</w:t>
      </w:r>
    </w:p>
    <w:p>
      <w:pPr>
        <w:pStyle w:val="AlgorithmText"/>
      </w:pPr>
      <w:r>
        <w:t>Substitute repeatedly:</w:t>
      </w:r>
    </w:p>
    <w:p>
      <w:pPr>
        <w:pStyle w:val="AlgorithmText"/>
      </w:pPr>
      <w:r>
        <w:t>T(n) =T(n/2)+n/2</w:t>
      </w:r>
    </w:p>
    <w:p>
      <w:pPr>
        <w:pStyle w:val="AlgorithmText"/>
      </w:pPr>
      <w:r>
        <w:t xml:space="preserve">   =T(n/4)+n/4+n/2</w:t>
      </w:r>
    </w:p>
    <w:p>
      <w:pPr>
        <w:pStyle w:val="AlgorithmText"/>
      </w:pPr>
      <w:r>
        <w:t>=T(n/8)+n/8+n/4+n/2</w:t>
      </w:r>
    </w:p>
    <w:p>
      <w:pPr>
        <w:pStyle w:val="AlgorithmText"/>
      </w:pPr>
      <w:r>
        <w:t>Continuing:</w:t>
      </w:r>
    </w:p>
    <w:p>
      <w:pPr>
        <w:pStyle w:val="AlgorithmText"/>
      </w:pPr>
      <w:r>
        <w:t>T(n)=T(n/2k)+n(½+¼+⅛+...+1/2k)</w:t>
      </w:r>
    </w:p>
    <w:p>
      <w:pPr>
        <w:pStyle w:val="AlgorithmText"/>
      </w:pPr>
      <w:r>
        <w:t>When recursion stops , n/2k =1 ;</w:t>
      </w:r>
    </w:p>
    <w:p>
      <w:pPr>
        <w:pStyle w:val="AlgorithmText"/>
      </w:pPr>
      <w:r>
        <w:t xml:space="preserve">   n=2k</w:t>
      </w:r>
    </w:p>
    <w:p>
      <w:pPr>
        <w:pStyle w:val="AlgorithmText"/>
      </w:pPr>
      <w:r>
        <w:t>Taking log on both sides ,</w:t>
      </w:r>
    </w:p>
    <w:p>
      <w:pPr>
        <w:pStyle w:val="AlgorithmText"/>
      </w:pPr>
      <w:r>
        <w:t>Log2n = k</w:t>
      </w:r>
    </w:p>
    <w:p>
      <w:pPr>
        <w:pStyle w:val="AlgorithmText"/>
      </w:pPr>
      <w:r>
        <w:t>Therefore substituting</w:t>
      </w:r>
    </w:p>
    <w:p>
      <w:pPr>
        <w:pStyle w:val="AlgorithmText"/>
      </w:pPr>
      <w:r>
        <w:t>T(n) = T(1)+n(½+¼+⅛+...)</w:t>
      </w:r>
    </w:p>
    <w:p>
      <w:pPr>
        <w:pStyle w:val="AlgorithmText"/>
      </w:pPr>
      <w:r>
        <w:t>Geometric series</w:t>
      </w:r>
    </w:p>
    <w:p>
      <w:pPr>
        <w:pStyle w:val="AlgorithmText"/>
      </w:pPr>
      <w:r>
        <w:t>½+¼+⅛+... &lt;1</w:t>
      </w:r>
    </w:p>
    <w:p>
      <w:pPr>
        <w:pStyle w:val="AlgorithmText"/>
      </w:pPr>
      <w:r>
        <w:t>T(n) = T(1)+n = 1+n</w:t>
      </w:r>
    </w:p>
    <w:p>
      <w:pPr>
        <w:pStyle w:val="AlgorithmText"/>
      </w:pPr>
      <w:r>
        <w:t>Complexity - O(n)</w:t>
      </w:r>
    </w:p>
    <w:p>
      <w:r>
        <w:br w:type="page"/>
      </w:r>
    </w:p>
    <w:p>
      <w:pPr>
        <w:pStyle w:val="Heading2"/>
      </w:pPr>
      <w:r>
        <w:t>T(n)=2T(n/2)+n , T(1)=1</w:t>
      </w:r>
    </w:p>
    <w:p>
      <w:pPr>
        <w:pStyle w:val="AlgorithmText"/>
      </w:pPr>
      <w:r>
        <w:t>Solution :</w:t>
      </w:r>
    </w:p>
    <w:p>
      <w:pPr>
        <w:pStyle w:val="AlgorithmText"/>
      </w:pPr>
      <w:r>
        <w:t>Substitute repeatedly:</w:t>
      </w:r>
    </w:p>
    <w:p>
      <w:pPr>
        <w:pStyle w:val="AlgorithmText"/>
      </w:pPr>
      <w:r>
        <w:t>T(n) =2T(n/2)+n</w:t>
      </w:r>
    </w:p>
    <w:p>
      <w:pPr>
        <w:pStyle w:val="AlgorithmText"/>
      </w:pPr>
      <w:r>
        <w:t xml:space="preserve">   =2[2T(n/4)+n/2]+n</w:t>
      </w:r>
    </w:p>
    <w:p>
      <w:pPr>
        <w:pStyle w:val="AlgorithmText"/>
      </w:pPr>
      <w:r>
        <w:t>=4T(n/4)+n+n</w:t>
      </w:r>
    </w:p>
    <w:p>
      <w:pPr>
        <w:pStyle w:val="AlgorithmText"/>
      </w:pPr>
      <w:r>
        <w:t>=4T(n/4)+2n</w:t>
      </w:r>
    </w:p>
    <w:p>
      <w:pPr>
        <w:pStyle w:val="AlgorithmText"/>
      </w:pPr>
      <w:r>
        <w:t>Continuing:</w:t>
      </w:r>
    </w:p>
    <w:p>
      <w:pPr>
        <w:pStyle w:val="AlgorithmText"/>
      </w:pPr>
      <w:r>
        <w:t>=4[2T(n/8)+n/4]+2n</w:t>
      </w:r>
    </w:p>
    <w:p>
      <w:pPr>
        <w:pStyle w:val="AlgorithmText"/>
      </w:pPr>
      <w:r>
        <w:t>=8T(n/8)+n+2n</w:t>
      </w:r>
    </w:p>
    <w:p>
      <w:pPr>
        <w:pStyle w:val="AlgorithmText"/>
      </w:pPr>
      <w:r>
        <w:t>=8T(n/8)+3n</w:t>
      </w:r>
    </w:p>
    <w:p>
      <w:pPr>
        <w:pStyle w:val="AlgorithmText"/>
      </w:pPr>
      <w:r>
        <w:t>T(n)=2kT(n/2k)+kn</w:t>
      </w:r>
    </w:p>
    <w:p>
      <w:pPr>
        <w:pStyle w:val="AlgorithmText"/>
      </w:pPr>
      <w:r>
        <w:t>When recursion stops , n/2k =1 ;</w:t>
      </w:r>
    </w:p>
    <w:p>
      <w:pPr>
        <w:pStyle w:val="AlgorithmText"/>
      </w:pPr>
      <w:r>
        <w:t xml:space="preserve">   n=2k</w:t>
      </w:r>
    </w:p>
    <w:p>
      <w:pPr>
        <w:pStyle w:val="AlgorithmText"/>
      </w:pPr>
      <w:r>
        <w:t>Taking log on both sides ,</w:t>
      </w:r>
    </w:p>
    <w:p>
      <w:pPr>
        <w:pStyle w:val="AlgorithmText"/>
      </w:pPr>
      <w:r>
        <w:t>Log2n = k</w:t>
      </w:r>
    </w:p>
    <w:p>
      <w:pPr>
        <w:pStyle w:val="AlgorithmText"/>
      </w:pPr>
      <w:r>
        <w:t>Therefore substituting</w:t>
      </w:r>
    </w:p>
    <w:p>
      <w:pPr>
        <w:pStyle w:val="AlgorithmText"/>
      </w:pPr>
      <w:r>
        <w:t>T(n) = nT(1)+nLog2n</w:t>
      </w:r>
    </w:p>
    <w:p>
      <w:pPr>
        <w:pStyle w:val="AlgorithmText"/>
      </w:pPr>
      <w:r>
        <w:t>Complexity - O(nLog2n)</w:t>
      </w:r>
    </w:p>
    <w:p>
      <w:r>
        <w:br w:type="page"/>
      </w:r>
    </w:p>
    <w:p>
      <w:pPr>
        <w:pStyle w:val="Heading2"/>
      </w:pPr>
      <w:r>
        <w:t>Tree Method</w:t>
      </w:r>
    </w:p>
    <w:p>
      <w:pPr>
        <w:pStyle w:val="Heading2"/>
      </w:pPr>
      <w:r>
        <w:t>T(n)= 3T(n/3)+n ; T(1)=1</w:t>
      </w:r>
    </w:p>
    <w:p>
      <w:pPr>
        <w:pStyle w:val="TreeText"/>
      </w:pPr>
      <w:r>
        <w:t xml:space="preserve">    n</w:t>
      </w:r>
    </w:p>
    <w:p>
      <w:pPr>
        <w:pStyle w:val="TreeText"/>
      </w:pPr>
      <w:r>
        <w:t xml:space="preserve">                    /        |        \</w:t>
      </w:r>
    </w:p>
    <w:p>
      <w:pPr>
        <w:pStyle w:val="TreeText"/>
      </w:pPr>
      <w:r>
        <w:t xml:space="preserve">                   /         |         \</w:t>
      </w:r>
    </w:p>
    <w:p>
      <w:pPr>
        <w:pStyle w:val="TreeText"/>
      </w:pPr>
      <w:r>
        <w:t xml:space="preserve">                  /          |          \</w:t>
      </w:r>
    </w:p>
    <w:p>
      <w:pPr>
        <w:pStyle w:val="TreeText"/>
      </w:pPr>
      <w:r>
        <w:t xml:space="preserve">               n/3          n/3          n/3</w:t>
      </w:r>
    </w:p>
    <w:p>
      <w:pPr>
        <w:pStyle w:val="TreeText"/>
      </w:pPr>
      <w:r>
        <w:t xml:space="preserve">             /  |  \      /  |  \      /  |  \</w:t>
      </w:r>
    </w:p>
    <w:p>
      <w:pPr>
        <w:pStyle w:val="TreeText"/>
      </w:pPr>
      <w:r>
        <w:t xml:space="preserve">            /   |   \    /   |   \    /   |   \</w:t>
      </w:r>
    </w:p>
    <w:p>
      <w:pPr>
        <w:pStyle w:val="TreeText"/>
      </w:pPr>
      <w:r>
        <w:t xml:space="preserve">          n/9  n/9 n/9  n/9 n/9 n/9  n/9 n/9 n/9</w:t>
      </w:r>
    </w:p>
    <w:p>
      <w:pPr>
        <w:pStyle w:val="TreeText"/>
      </w:pPr>
      <w:r>
        <w:t xml:space="preserve">          |_______|    |_______|    |_______|</w:t>
      </w:r>
    </w:p>
    <w:p>
      <w:pPr>
        <w:pStyle w:val="TreeText"/>
      </w:pPr>
      <w:r>
        <w:t xml:space="preserve">           3 nodes      3 nodes      3 nodes</w:t>
      </w:r>
    </w:p>
    <w:p>
      <w:pPr>
        <w:pStyle w:val="TreeText"/>
      </w:pPr>
      <w:r>
        <w:t xml:space="preserve">             \___________________________/</w:t>
      </w:r>
    </w:p>
    <w:p>
      <w:pPr>
        <w:pStyle w:val="TreeText"/>
      </w:pPr>
      <w:r>
        <w:t xml:space="preserve">                     9 total nodes</w:t>
      </w:r>
    </w:p>
    <w:p>
      <w:pPr>
        <w:pStyle w:val="AlgorithmText"/>
      </w:pPr>
      <w:r>
        <w:t>Cost per Level n ; Number of levels: log⁡3n</w:t>
      </w:r>
    </w:p>
    <w:p>
      <w:pPr>
        <w:pStyle w:val="AlgorithmText"/>
      </w:pPr>
      <w:r>
        <w:t>Total Cost : nlog⁡3n</w:t>
      </w:r>
    </w:p>
    <w:p>
      <w:pPr>
        <w:pStyle w:val="AlgorithmText"/>
      </w:pPr>
      <w:r>
        <w:t>Complexity - O(nlogn)</w:t>
      </w:r>
    </w:p>
    <w:p>
      <w:r>
        <w:br w:type="page"/>
      </w:r>
    </w:p>
    <w:p>
      <w:pPr>
        <w:pStyle w:val="Heading2"/>
      </w:pPr>
      <w:r>
        <w:t>T(n)= 4T(n/4)+n ; T(1)=1</w:t>
      </w:r>
    </w:p>
    <w:p>
      <w:pPr>
        <w:pStyle w:val="TreeText"/>
      </w:pPr>
      <w:r>
        <w:t>n</w:t>
      </w:r>
    </w:p>
    <w:p>
      <w:pPr>
        <w:pStyle w:val="TreeText"/>
      </w:pPr>
      <w:r>
        <w:t xml:space="preserve">               /           /             \           \</w:t>
      </w:r>
    </w:p>
    <w:p>
      <w:pPr>
        <w:pStyle w:val="TreeText"/>
      </w:pPr>
      <w:r>
        <w:t xml:space="preserve">              /           /               \           \</w:t>
      </w:r>
    </w:p>
    <w:p>
      <w:pPr>
        <w:pStyle w:val="TreeText"/>
      </w:pPr>
      <w:r>
        <w:t xml:space="preserve">             /           /                 \           \</w:t>
      </w:r>
    </w:p>
    <w:p>
      <w:pPr>
        <w:pStyle w:val="TreeText"/>
      </w:pPr>
      <w:r>
        <w:t xml:space="preserve">          n/4         n/4                   n/4         n/4</w:t>
      </w:r>
    </w:p>
    <w:p>
      <w:pPr>
        <w:pStyle w:val="TreeText"/>
      </w:pPr>
      <w:r>
        <w:t xml:space="preserve">        / | | \     / | | \               / | | \     / | | \</w:t>
      </w:r>
    </w:p>
    <w:p>
      <w:pPr>
        <w:pStyle w:val="TreeText"/>
      </w:pPr>
      <w:r>
        <w:t xml:space="preserve">       /  | |  \   /  | |  \             /  | |  \   /  | |  \</w:t>
      </w:r>
    </w:p>
    <w:p>
      <w:pPr>
        <w:pStyle w:val="TreeText"/>
      </w:pPr>
      <w:r>
        <w:t xml:space="preserve">     n/16 ... n/16  n/16 ... n/16     n/16 ... n/16  n/16 ... n/16</w:t>
      </w:r>
    </w:p>
    <w:p>
      <w:pPr>
        <w:pStyle w:val="TreeText"/>
      </w:pPr>
      <w:r>
        <w:t xml:space="preserve">     |_______|      |_______|         |_______|      |_______|</w:t>
      </w:r>
    </w:p>
    <w:p>
      <w:pPr>
        <w:pStyle w:val="TreeText"/>
      </w:pPr>
      <w:r>
        <w:t xml:space="preserve">      4 nodes        4 nodes           4 nodes        4 nodes</w:t>
      </w:r>
    </w:p>
    <w:p>
      <w:pPr>
        <w:pStyle w:val="TreeText"/>
      </w:pPr>
      <w:r>
        <w:t xml:space="preserve">                        \___________________/</w:t>
      </w:r>
    </w:p>
    <w:p>
      <w:pPr>
        <w:pStyle w:val="TreeText"/>
      </w:pPr>
      <w:r>
        <w:t xml:space="preserve">                           16 total nodes</w:t>
      </w:r>
    </w:p>
    <w:p>
      <w:pPr>
        <w:pStyle w:val="AlgorithmText"/>
      </w:pPr>
      <w:r>
        <w:t>Cost per Level n ; Number of levels: log⁡4n</w:t>
      </w:r>
    </w:p>
    <w:p>
      <w:pPr>
        <w:pStyle w:val="AlgorithmText"/>
      </w:pPr>
      <w:r>
        <w:t>Total Cost : nlog⁡4n</w:t>
      </w:r>
    </w:p>
    <w:p>
      <w:pPr>
        <w:pStyle w:val="AlgorithmText"/>
      </w:pPr>
      <w:r>
        <w:t>Complexity - O(nlogn)</w:t>
      </w:r>
    </w:p>
    <w:p>
      <w:r>
        <w:br w:type="page"/>
      </w:r>
    </w:p>
    <w:p>
      <w:pPr>
        <w:pStyle w:val="Heading2"/>
      </w:pPr>
      <w:r>
        <w:t>T(n)= 2T(n/2)+n ; T(1)=1</w:t>
      </w:r>
    </w:p>
    <w:p>
      <w:pPr>
        <w:pStyle w:val="TreeText"/>
      </w:pPr>
      <w:r>
        <w:t>n</w:t>
      </w:r>
    </w:p>
    <w:p>
      <w:pPr>
        <w:pStyle w:val="TreeText"/>
      </w:pPr>
      <w:r>
        <w:t xml:space="preserve">                  /             \</w:t>
      </w:r>
    </w:p>
    <w:p>
      <w:pPr>
        <w:pStyle w:val="TreeText"/>
      </w:pPr>
      <w:r>
        <w:t xml:space="preserve">                 /               \</w:t>
      </w:r>
    </w:p>
    <w:p>
      <w:pPr>
        <w:pStyle w:val="TreeText"/>
      </w:pPr>
      <w:r>
        <w:t xml:space="preserve">              n/2                 n/2</w:t>
      </w:r>
    </w:p>
    <w:p>
      <w:pPr>
        <w:pStyle w:val="TreeText"/>
      </w:pPr>
      <w:r>
        <w:t xml:space="preserve">            /     \             /     \</w:t>
      </w:r>
    </w:p>
    <w:p>
      <w:pPr>
        <w:pStyle w:val="TreeText"/>
      </w:pPr>
      <w:r>
        <w:t xml:space="preserve">           /       \           /       \</w:t>
      </w:r>
    </w:p>
    <w:p>
      <w:pPr>
        <w:pStyle w:val="TreeText"/>
      </w:pPr>
      <w:r>
        <w:t xml:space="preserve">        n/4         n/4     n/4         n/4</w:t>
      </w:r>
    </w:p>
    <w:p>
      <w:pPr>
        <w:pStyle w:val="TreeText"/>
      </w:pPr>
      <w:r>
        <w:t xml:space="preserve">       /   \       /   \   /   \       /   \</w:t>
      </w:r>
    </w:p>
    <w:p>
      <w:pPr>
        <w:pStyle w:val="TreeText"/>
      </w:pPr>
      <w:r>
        <w:t xml:space="preserve">      n/8  n/8   n/8  n/8 n/8  n/8   n/8  n/8</w:t>
      </w:r>
    </w:p>
    <w:p>
      <w:pPr>
        <w:pStyle w:val="TreeText"/>
      </w:pPr>
      <w:r>
        <w:t xml:space="preserve">      ...  ...   ...  ... ...  ...   ...  ...</w:t>
      </w:r>
    </w:p>
    <w:p>
      <w:pPr>
        <w:pStyle w:val="TreeText"/>
      </w:pPr>
      <w:r>
        <w:t xml:space="preserve">    n/2ᵏ n/2ᵏ   ... (repeated 2ᵏ times) ...</w:t>
      </w:r>
    </w:p>
    <w:p>
      <w:pPr>
        <w:pStyle w:val="AlgorithmText"/>
      </w:pPr>
      <w:r>
        <w:t>Cost per Level</w:t>
      </w:r>
    </w:p>
    <w:p>
      <w:pPr>
        <w:pStyle w:val="AlgorithmText"/>
      </w:pPr>
      <w:r>
        <w:t>Level 0 - n</w:t>
      </w:r>
    </w:p>
    <w:p>
      <w:pPr>
        <w:pStyle w:val="AlgorithmText"/>
      </w:pPr>
      <w:r>
        <w:t>Level 1 - 2*n/2=n</w:t>
      </w:r>
    </w:p>
    <w:p>
      <w:pPr>
        <w:pStyle w:val="AlgorithmText"/>
      </w:pPr>
      <w:r>
        <w:t>Level 2 - 4*n/4=n</w:t>
      </w:r>
    </w:p>
    <w:p>
      <w:pPr>
        <w:pStyle w:val="AlgorithmText"/>
      </w:pPr>
      <w:r>
        <w:t>…</w:t>
      </w:r>
    </w:p>
    <w:p>
      <w:pPr>
        <w:pStyle w:val="AlgorithmText"/>
      </w:pPr>
      <w:r>
        <w:t>:Level k - n</w:t>
      </w:r>
    </w:p>
    <w:p>
      <w:pPr>
        <w:pStyle w:val="AlgorithmText"/>
      </w:pPr>
      <w:r>
        <w:t>Number of levels - n/2k = 1 ; Log2n = k</w:t>
      </w:r>
    </w:p>
    <w:p>
      <w:pPr>
        <w:pStyle w:val="AlgorithmText"/>
      </w:pPr>
      <w:r>
        <w:t>Total Cost :  (log⁡2n+1) *n</w:t>
      </w:r>
    </w:p>
    <w:p>
      <w:pPr>
        <w:pStyle w:val="AlgorithmText"/>
      </w:pPr>
      <w:r>
        <w:t>Complexity - O(nlogn)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Chapter 1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CHAPTER 1  |  ALGORITHMS AND COMPLEXITY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A70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7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lgorithmText">
    <w:name w:val="Algorithm Text"/>
    <w:pPr>
      <w:spacing w:after="0" w:line="240" w:lineRule="auto"/>
      <w:ind w:left="259"/>
    </w:pPr>
    <w:rPr>
      <w:rFonts w:ascii="Aptos Mono" w:hAnsi="Aptos Mono"/>
      <w:sz w:val="19"/>
    </w:rPr>
  </w:style>
  <w:style w:type="paragraph" w:customStyle="1" w:styleId="TreeText">
    <w:name w:val="Tree Text"/>
    <w:pPr>
      <w:spacing w:after="0" w:line="240" w:lineRule="auto"/>
      <w:ind w:left="259"/>
    </w:pPr>
    <w:rPr>
      <w:rFonts w:ascii="DejaVu Sans Mono" w:hAnsi="DejaVu Sans Mono"/>
      <w:sz w:val="16"/>
    </w:rPr>
  </w:style>
  <w:style w:type="paragraph" w:customStyle="1" w:styleId="Label">
    <w:name w:val="Label"/>
    <w:pPr>
      <w:spacing w:before="80" w:after="60"/>
    </w:pPr>
    <w:rPr>
      <w:rFonts w:ascii="Aptos" w:hAnsi="Aptos"/>
      <w:b/>
      <w:color w:val="1F4E79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Chapter 1</dc:title>
  <dc:subject/>
  <dc:creator>Hinal Dipak Prajapati (QCR R)</dc:creator>
  <keywords/>
  <dc:description>generated by python-docx</dc:description>
  <lastModifiedBy>Hinal Dipak Prajapati (QCR R)</lastModifiedBy>
  <revision>1</revision>
  <dcterms:created xsi:type="dcterms:W3CDTF">2026-09-09T14:43:32.4208182Z</dcterms:created>
  <dcterms:modified xsi:type="dcterms:W3CDTF">2026-09-09T14:43:32.4208182Z</dcterms:modified>
  <category/>
</coreProperties>
</file>